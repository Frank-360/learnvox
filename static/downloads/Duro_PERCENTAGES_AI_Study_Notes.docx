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LEARNVOX</w:t>
      </w:r>
    </w:p>
    <w:p>
      <w:pPr>
        <w:pStyle w:val="Heading2"/>
        <w:jc w:val="center"/>
      </w:pPr>
      <w:r>
        <w:t>AI STUDY NOTES</w:t>
      </w:r>
    </w:p>
    <w:p/>
    <w:p>
      <w:pPr>
        <w:pStyle w:val="Heading3"/>
      </w:pPr>
      <w:r>
        <w:t>Prepared For</w:t>
      </w:r>
    </w:p>
    <w:p>
      <w:r>
        <w:t>Duro</w:t>
      </w:r>
    </w:p>
    <w:p>
      <w:pPr>
        <w:pStyle w:val="Heading3"/>
      </w:pPr>
      <w:r>
        <w:t>Institution</w:t>
      </w:r>
    </w:p>
    <w:p>
      <w:r>
        <w:t>UI</w:t>
      </w:r>
    </w:p>
    <w:p>
      <w:pPr>
        <w:pStyle w:val="Heading3"/>
      </w:pPr>
      <w:r>
        <w:t>Study Material</w:t>
      </w:r>
    </w:p>
    <w:p>
      <w:r>
        <w:t>PERCENTAGES.pdf</w:t>
      </w:r>
    </w:p>
    <w:p>
      <w:pPr>
        <w:pStyle w:val="Heading3"/>
      </w:pPr>
      <w:r>
        <w:t>Generated</w:t>
      </w:r>
    </w:p>
    <w:p>
      <w:r>
        <w:t>04 July 2026</w:t>
      </w:r>
    </w:p>
    <w:p>
      <w:r>
        <w:br w:type="page"/>
      </w:r>
    </w:p>
    <w:p>
      <w:pPr>
        <w:pStyle w:val="Heading1"/>
      </w:pPr>
      <w:r>
        <w:rPr>
          <w:sz w:val="36"/>
        </w:rPr>
        <w:t>AI TUTOR</w:t>
      </w:r>
    </w:p>
    <w:p>
      <w:r>
        <w:t>Let’s work through percentages together—once you get the hang of how they work, they’ll feel like second nature.</w:t>
        <w:br/>
        <w:br/>
        <w:t>---</w:t>
        <w:br/>
        <w:br/>
        <w:t>💡 **The Big Idea: What is a Percentage?**</w:t>
        <w:br/>
        <w:br/>
        <w:t>Think of a percentage as a way to break anything into 100 equal parts. Saying "25%" is like saying "25 parts out of 100." So if you imagine a pizza cut into 100 tiny slices, 25% means you have 25 of those slices.</w:t>
        <w:br/>
        <w:br/>
        <w:t>This means percentages are just another way to describe fractions or decimals. For example, 50% equals half (1/2) and 0.5 as a decimal.</w:t>
        <w:br/>
        <w:br/>
        <w:t>Does that make sense so far? If yes, you’re already halfway there!</w:t>
        <w:br/>
        <w:br/>
        <w:t>---</w:t>
        <w:br/>
        <w:br/>
        <w:t>🌍 **Make It Feel Real**</w:t>
        <w:br/>
        <w:br/>
        <w:t xml:space="preserve">Imagine a shopping sale. If something costs £100 and it’s 20% off, you’re basically not paying for 20 slices of that 100-slice pizza. So you only pay for 80 slices, which is £80. </w:t>
        <w:br/>
        <w:br/>
        <w:t>It’s like cutting away part of your pizza, except the part you don’t pay for.</w:t>
        <w:br/>
        <w:br/>
        <w:t>---</w:t>
        <w:br/>
        <w:br/>
        <w:t>🤔 **Pause and Think**</w:t>
        <w:br/>
        <w:br/>
        <w:t xml:space="preserve">If 50% equals half, what do you think 10% would be in decimal form? </w:t>
        <w:br/>
        <w:br/>
        <w:t>Don’t worry if you can't say it right now; we’ll get there!</w:t>
        <w:br/>
        <w:br/>
        <w:t>---</w:t>
        <w:br/>
        <w:br/>
        <w:t>✅ **Answer**</w:t>
        <w:br/>
        <w:br/>
        <w:t>10% means 10 out of 100, which as a decimal is 0.10.</w:t>
        <w:br/>
        <w:br/>
        <w:t>---</w:t>
        <w:br/>
        <w:br/>
        <w:t>💡 **Step-by-Step: Finding Percentages**</w:t>
        <w:br/>
        <w:br/>
        <w:t>There are two main ways you can find a percentage of an amount:</w:t>
        <w:br/>
        <w:br/>
        <w:t>**Method 1:** Use fractions.</w:t>
        <w:br/>
        <w:br/>
        <w:t>For example, to find 20% of 50, you convert 20% to a fraction: 20% = 20/100 = 1/5.</w:t>
        <w:br/>
        <w:br/>
        <w:t>Then divide 50 by 5, which gives 10.</w:t>
        <w:br/>
        <w:br/>
        <w:t>**Method 2:** Use decimals.</w:t>
        <w:br/>
        <w:br/>
        <w:t>For example, find 15% of £80.</w:t>
        <w:br/>
        <w:br/>
        <w:t>Change 15% to decimal form: 15% = 0.15.</w:t>
        <w:br/>
        <w:br/>
        <w:t>Multiply 0.15 × 80 = £12.</w:t>
        <w:br/>
        <w:br/>
        <w:t>Both methods get you to the same answer, but the decimal method tends to be quicker once you’re comfortable.</w:t>
        <w:br/>
        <w:br/>
        <w:t>---</w:t>
        <w:br/>
        <w:br/>
        <w:t>⚠ **Where Students Usually Get Stuck**</w:t>
        <w:br/>
        <w:br/>
        <w:t>Many students confuse *percent increase* and *percent decrease*. For example, if a price increases by 10%, some think they just add 10 to the value, rather than adding 10% of the value.</w:t>
        <w:br/>
        <w:br/>
        <w:t>A simple trick: *percent increase* means *original amount plus that percent.* So, £40 increased by 10% means £40 + (10% of £40). Don’t just add 10.</w:t>
        <w:br/>
        <w:br/>
        <w:t>---</w:t>
        <w:br/>
        <w:br/>
        <w:t>🎯 **Your Turn**</w:t>
        <w:br/>
        <w:br/>
        <w:t>Can you try this?</w:t>
        <w:br/>
        <w:br/>
        <w:t>Find 25% of £200 using the decimal method.</w:t>
        <w:br/>
        <w:br/>
        <w:t>Take a moment to think through it.</w:t>
        <w:br/>
        <w:br/>
        <w:t>---</w:t>
        <w:br/>
        <w:br/>
        <w:t>🚀 **Keep Going!**</w:t>
        <w:br/>
        <w:br/>
        <w:t>Once you’re comfy calculating percentages of amounts, try figuring out percentage increases or decreases in real-life situations like sales or salary changes.</w:t>
        <w:br/>
        <w:br/>
        <w:t>I think you’re ready to tackle the next question!</w:t>
      </w:r>
    </w:p>
    <w:p>
      <w:r>
        <w:br w:type="page"/>
      </w:r>
    </w:p>
    <w:p>
      <w:pPr>
        <w:jc w:val="center"/>
      </w:pPr>
      <w:r>
        <w:rPr>
          <w:b/>
        </w:rPr>
        <w:t>Generated by LearnVox AI</w:t>
        <w:br/>
      </w:r>
      <w:r>
        <w:t>Your Personal AI Tutor for Every Study Material</w:t>
        <w:br/>
        <w:br/>
      </w:r>
      <w:r>
        <w:t>Built by Intechrity Consulting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