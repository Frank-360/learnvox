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Adetola Olumide</w:t>
      </w:r>
    </w:p>
    <w:p>
      <w:pPr>
        <w:pStyle w:val="Heading3"/>
      </w:pPr>
      <w:r>
        <w:t>Institution</w:t>
      </w:r>
    </w:p>
    <w:p>
      <w:r>
        <w:t>University Of Ibadan</w:t>
      </w:r>
    </w:p>
    <w:p>
      <w:pPr>
        <w:pStyle w:val="Heading3"/>
      </w:pPr>
      <w:r>
        <w:t>Study Material</w:t>
      </w:r>
    </w:p>
    <w:p>
      <w:r>
        <w:t>POETRY ANALYSIS.docx</w:t>
      </w:r>
    </w:p>
    <w:p>
      <w:pPr>
        <w:pStyle w:val="Heading3"/>
      </w:pPr>
      <w:r>
        <w:t>Generated</w:t>
      </w:r>
    </w:p>
    <w:p>
      <w:r>
        <w:t>28 June 2026</w:t>
      </w:r>
    </w:p>
    <w:p>
      <w:r>
        <w:br w:type="page"/>
      </w:r>
    </w:p>
    <w:p>
      <w:pPr>
        <w:pStyle w:val="Heading1"/>
      </w:pPr>
      <w:r>
        <w:rPr>
          <w:sz w:val="36"/>
        </w:rPr>
        <w:t>AI LESSON</w:t>
      </w:r>
    </w:p>
    <w:p>
      <w:r>
        <w:t># 🎯 Learning Objectives</w:t>
        <w:br/>
        <w:br/>
        <w:t xml:space="preserve">By the end of this guide you should be able to:  </w:t>
        <w:br/>
        <w:t xml:space="preserve">- Understand what poetry analysis involves and how to examine a poem’s meaning through its language, structure, and style.  </w:t>
        <w:br/>
        <w:t xml:space="preserve">- Identify and explain common poetic devices such as simile, metaphor, personification, and others.  </w:t>
        <w:br/>
        <w:t xml:space="preserve">- Recognize and interpret themes in poetry, including how to find the central message.  </w:t>
        <w:br/>
        <w:t xml:space="preserve">- Describe tone and mood in a poem and explain how they affect a reader’s experience.  </w:t>
        <w:br/>
        <w:t>- Outline effective steps for analyzing and writing narratives, including plot structure and narrative techniques.</w:t>
        <w:br/>
        <w:br/>
        <w:t>---</w:t>
        <w:br/>
        <w:br/>
        <w:t># 📖 Main Explanation</w:t>
        <w:br/>
        <w:br/>
        <w:t>## Poetry Analysis: Language and Themes</w:t>
        <w:br/>
        <w:br/>
        <w:t>Poetry analysis means looking closely at how a poem works — not just what it says but how it says it. This includes examining the language, structure, and style to uncover the poem’s deeper meaning.</w:t>
        <w:br/>
        <w:br/>
        <w:t>### Key Poetic Devices (Language Features)</w:t>
        <w:br/>
        <w:br/>
        <w:t>- **Simile** compares two things using "like" or "as." For example, saying "She is like the sun" helps paint a vivid picture by relating her to something familiar.</w:t>
        <w:br/>
        <w:t>- **Metaphor** makes a direct comparison by saying one thing is another, such as "Time is a thief," suggesting time steals moments from life.</w:t>
        <w:br/>
        <w:t>- **Personification** gives human traits to non-human objects or ideas, like “The wind whispered,” making the wind feel alive.</w:t>
        <w:br/>
        <w:t>- **Alliteration** repeats the initial consonant sounds in nearby words, such as “Silent sea softly sings,” adding rhythm or mood.</w:t>
        <w:br/>
        <w:t>- **Onomatopoeia** uses words that imitate sounds (buzz, crash) to make descriptions more lively.</w:t>
        <w:br/>
        <w:t>- **Imagery** creates strong mental pictures that appeal to senses—sight, sound, touch, taste, smell—helping readers 'see' or 'feel' the poem.</w:t>
        <w:br/>
        <w:t>- **Repetition** emphasizes important ideas by repeating words or phrases.</w:t>
        <w:br/>
        <w:t>- **Rhyme and Rhythm** influence the musical quality of a poem. Rhyme pairs words with similar ending sounds. Rhythm is the beat or flow created by the pattern of syllables.</w:t>
        <w:br/>
        <w:br/>
        <w:t>### Understanding Themes in Poetry</w:t>
        <w:br/>
        <w:br/>
        <w:t>A **theme** is the central message or main idea the poem explores. Common themes include love, nature, conflict, identity, loss, friendship, growing up, and freedom. To identify the theme, ask what the poem is mostly about and what idea the poet wants you to think about.</w:t>
        <w:br/>
        <w:br/>
        <w:t>### Tone and Mood</w:t>
        <w:br/>
        <w:br/>
        <w:t xml:space="preserve">- **Tone** is the poet’s attitude towards the subject, like being angry, joyful, or reflective.  </w:t>
        <w:br/>
        <w:t xml:space="preserve">- **Mood** is the feeling the poem creates for the reader, such as sadness or excitement.  </w:t>
        <w:br/>
        <w:t>You can often find clues in word choice, punctuation, imagery, and rhythm.</w:t>
        <w:br/>
        <w:br/>
        <w:t>### Steps for Analysing a Poem</w:t>
        <w:br/>
        <w:br/>
        <w:t xml:space="preserve">1. Read the poem twice to fully absorb it.  </w:t>
        <w:br/>
        <w:t xml:space="preserve">2. Underline poetic devices to see what language tricks the poet uses.  </w:t>
        <w:br/>
        <w:t xml:space="preserve">3. Identify the theme by asking what the poem mainly discusses.  </w:t>
        <w:br/>
        <w:t xml:space="preserve">4. Describe the tone or attitude of the poem.  </w:t>
        <w:br/>
        <w:t>5. Explain how the poet’s language helps build meaning and mood.</w:t>
        <w:br/>
        <w:br/>
        <w:t>---</w:t>
        <w:br/>
        <w:br/>
        <w:t>## Narrative Writing Skills</w:t>
        <w:br/>
        <w:br/>
        <w:t>### What is Narrative Writing?</w:t>
        <w:br/>
        <w:br/>
        <w:t>Narrative writing tells a story. It can be a true personal story or an imagined one.</w:t>
        <w:br/>
        <w:br/>
        <w:t>### Key Elements of a Narrative</w:t>
        <w:br/>
        <w:br/>
        <w:t>- **Plot**: The series of events in the story. It usually follows a clear structure:</w:t>
        <w:br/>
        <w:t xml:space="preserve">  - Introduction introduces characters and setting.  </w:t>
        <w:br/>
        <w:t xml:space="preserve">  - Rising Action introduces conflict or problems.  </w:t>
        <w:br/>
        <w:t xml:space="preserve">  - Climax is the most intense moment or turning point.  </w:t>
        <w:br/>
        <w:t xml:space="preserve">  - Falling Action shows events after the climax.  </w:t>
        <w:br/>
        <w:t xml:space="preserve">  - Resolution brings the story to a close, often solving the problem or teaching a lesson.</w:t>
        <w:br/>
        <w:br/>
        <w:t>- **Characters**: These are the people or creatures in the story. Strong characters have clear personality traits, motivations, strengths, and weaknesses. Writers reveal characters through what they do, think, say, and how they are described.</w:t>
        <w:br/>
        <w:br/>
        <w:t>- **Setting**: This tells when and where the story happens. Good settings include place, time, and atmosphere (or mood), described vividly to help the reader imagine the world.</w:t>
        <w:br/>
        <w:br/>
        <w:t xml:space="preserve">- **Narrative Techniques** include:  </w:t>
        <w:br/>
        <w:t xml:space="preserve">  - Dialogue (characters talking).  </w:t>
        <w:br/>
        <w:t xml:space="preserve">  - Show, Don’t Tell: describing actions instead of just stating emotions to make scenes vivid.  </w:t>
        <w:br/>
        <w:t xml:space="preserve">  - Foreshadowing: small hints about what will happen later.  </w:t>
        <w:br/>
        <w:t xml:space="preserve">  - Flashbacks: scenes from the past that add depth.  </w:t>
        <w:br/>
        <w:t xml:space="preserve">  - Suspense: keeping the reader wondering what will happen next.</w:t>
        <w:br/>
        <w:br/>
        <w:t>### Writing a Strong Narrative — Steps</w:t>
        <w:br/>
        <w:br/>
        <w:t xml:space="preserve">1. Plan your story with its characters, setting, and plot.  </w:t>
        <w:br/>
        <w:t xml:space="preserve">2. Write an engaging opening that grabs attention.  </w:t>
        <w:br/>
        <w:t xml:space="preserve">3. Develop conflict where something goes wrong.  </w:t>
        <w:br/>
        <w:t xml:space="preserve">4. Build up to a climax, the turning point of the story.  </w:t>
        <w:br/>
        <w:t xml:space="preserve">5. End with a resolution that clearly wraps up the story or adds a twist.  </w:t>
        <w:br/>
        <w:t>6. Edit your work for clarity, language, and correctness.</w:t>
        <w:br/>
        <w:br/>
        <w:t>---</w:t>
        <w:br/>
        <w:br/>
        <w:t># 🧠 Key Concepts</w:t>
        <w:br/>
        <w:br/>
        <w:t xml:space="preserve">• **Poetry Analysis** — Examining a poem’s language, structure, and style to understand its meaning.  </w:t>
        <w:br/>
        <w:t xml:space="preserve">• **Simile** — Comparing two things using "like" or "as."  </w:t>
        <w:br/>
        <w:t xml:space="preserve">• **Metaphor** — Comparing two things directly by saying one is the other.  </w:t>
        <w:br/>
        <w:t xml:space="preserve">• **Personification** — Giving human qualities to non-human objects or ideas.  </w:t>
        <w:br/>
        <w:t xml:space="preserve">• **Alliteration** — Repeating consonant sounds at the start of words close together.  </w:t>
        <w:br/>
        <w:t xml:space="preserve">• **Imagery** — Descriptive language that appeals to the senses to create vivid pictures.  </w:t>
        <w:br/>
        <w:t xml:space="preserve">• **Theme** — The central idea or message of a poem.  </w:t>
        <w:br/>
        <w:t xml:space="preserve">• **Tone and Mood** — Tone is the poet’s attitude; mood is the feeling the poem creates for the reader.  </w:t>
        <w:br/>
        <w:t xml:space="preserve">• **Narrative Plot** — The structured sequence of events in a story from introduction to resolution.  </w:t>
        <w:br/>
        <w:t xml:space="preserve">• **Character Development** — How characters' traits and motivations are shown through actions and dialogue.  </w:t>
        <w:br/>
        <w:t>• **Narrative Techniques** — Tools like dialogue, foreshadowing, and suspense used to tell a story effectively.</w:t>
        <w:br/>
        <w:br/>
        <w:t>---</w:t>
        <w:br/>
        <w:br/>
        <w:t># 💡 Practical Insights</w:t>
        <w:br/>
        <w:br/>
        <w:t xml:space="preserve">- When analyzing poetry, always look beyond the literal meaning — explore how language devices create mood and meaning.  </w:t>
        <w:br/>
        <w:t xml:space="preserve">- Identifying themes helps connect the poem’s message with broader human experiences.  </w:t>
        <w:br/>
        <w:t xml:space="preserve">- Recognizing tone and mood enriches your understanding of how the poem affects readers emotionally.  </w:t>
        <w:br/>
        <w:t xml:space="preserve">- Using the step-by-step poem analysis method can organize your thoughts and improve essays or discussions.  </w:t>
        <w:br/>
        <w:t xml:space="preserve">- In narrative writing, planning a clear plot and strong characters enhances story engagement.  </w:t>
        <w:br/>
        <w:t>- Applying narrative techniques like "show, don’t tell" and suspense can make your writing more vivid and captivating.</w:t>
        <w:br/>
        <w:br/>
        <w:t>---</w:t>
        <w:br/>
        <w:br/>
        <w:t># 📝 Quick Summary</w:t>
        <w:br/>
        <w:br/>
        <w:t>Poetry analysis involves exploring how a poem’s language, structure, and style combine to create meaning and emotional impact. Key poetic devices like simile, metaphor, and personification help craft images and feelings. Understanding themes enables readers to grasp the central messages poets want to convey. Tone and mood influence how a poem’s message is experienced emotionally. Following clear steps — reading, identifying devices, themes, tone, and explaining language effects — ensures thorough analysis.</w:t>
        <w:br/>
        <w:br/>
        <w:t>Narrative writing tells stories with clear structures: an introduction, rising action, climax, falling action, and resolution. Well-developed characters and engaging settings make stories believable and immersive. Using narrative techniques such as dialogue and foreshadowing adds depth and suspense. Planning your story carefully and revising your draft improves narrative clarity and impact.</w:t>
        <w:br/>
        <w:br/>
        <w:t>---</w:t>
        <w:br/>
        <w:br/>
        <w:t># ⭐ Key Takeaway</w:t>
        <w:br/>
        <w:br/>
        <w:t>Effective poetry analysis and narrative writing both rely on understanding how language choices and structural elements shape meaning, mood, and engagement; mastering these skills allows you to read, interpret, and create powerful and memorable texts.</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