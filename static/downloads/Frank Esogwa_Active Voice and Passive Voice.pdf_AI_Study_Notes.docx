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Frank Esogwa</w:t>
      </w:r>
    </w:p>
    <w:p>
      <w:pPr>
        <w:pStyle w:val="Heading3"/>
      </w:pPr>
      <w:r>
        <w:t>Institution</w:t>
      </w:r>
    </w:p>
    <w:p>
      <w:r>
        <w:t>FUTY</w:t>
      </w:r>
    </w:p>
    <w:p>
      <w:pPr>
        <w:pStyle w:val="Heading3"/>
      </w:pPr>
      <w:r>
        <w:t>Study Material</w:t>
      </w:r>
    </w:p>
    <w:p>
      <w:r>
        <w:t>Active Voice and Passive Voice.pdf</w:t>
      </w:r>
    </w:p>
    <w:p>
      <w:pPr>
        <w:pStyle w:val="Heading3"/>
      </w:pPr>
      <w:r>
        <w:t>Generated</w:t>
      </w:r>
    </w:p>
    <w:p>
      <w:r>
        <w:t>30 June 2026</w:t>
      </w:r>
    </w:p>
    <w:p>
      <w:r>
        <w:br w:type="page"/>
      </w:r>
    </w:p>
    <w:p>
      <w:pPr>
        <w:pStyle w:val="Heading1"/>
      </w:pPr>
      <w:r>
        <w:rPr>
          <w:sz w:val="36"/>
        </w:rPr>
        <w:t>AI LESSON</w:t>
      </w:r>
    </w:p>
    <w:p>
      <w:r>
        <w:t>Let’s work through active and passive voice together—it’s one of those topics that really opens up how you write and understand sentences.</w:t>
        <w:br/>
        <w:br/>
        <w:t>### 💡 The Big Idea: Active vs. Passive Voice</w:t>
        <w:br/>
        <w:br/>
        <w:t>In **active voice**, the subject of the sentence is the one doing the action. Imagine it like this: The person or thing starts the action. For example, in "The teacher explained the lesson," the teacher is doing the explaining.</w:t>
        <w:br/>
        <w:br/>
        <w:t>In **passive voice**, the subject of the sentence is *receiving* the action. It’s like the person or thing is on the receiving end. So, "The lesson was explained by the teacher" puts the lesson first—it’s the one that feels the action.</w:t>
        <w:br/>
        <w:br/>
        <w:t>Don’t worry if this feels a little confusing—it’s totally normal at first. With a couple of examples, you’ll see the clear difference.</w:t>
        <w:br/>
        <w:br/>
        <w:t>### 🌍 Make it Feel Real: Think of a Game</w:t>
        <w:br/>
        <w:br/>
        <w:t xml:space="preserve">Imagine a soccer match. </w:t>
        <w:br/>
        <w:br/>
        <w:t>- Active: "The striker kicked the ball." Here, the striker (subject) is doing the kicking (verb), and the ball is receiving the action.</w:t>
        <w:br/>
        <w:br/>
        <w:t>- Passive: "The ball was kicked by the striker." Now, the ball (subject) is receiving the action, and the striker comes after "by."</w:t>
        <w:br/>
        <w:br/>
        <w:t>This change often shifts the focus of the sentence—from the doer in active voice to the receiver in passive voice.</w:t>
        <w:br/>
        <w:br/>
        <w:t>### 🤔 Pause and Think</w:t>
        <w:br/>
        <w:br/>
        <w:t>If you had to rewrite "The students completed the assignment" in passive voice, what would you do first?</w:t>
        <w:br/>
        <w:br/>
        <w:t>### ✅ Continue Teaching</w:t>
        <w:br/>
        <w:br/>
        <w:t>If you thought, "Make the object 'the assignment' the new subject," you’re right! So the passive sentence becomes "The assignment was completed by the students."</w:t>
        <w:br/>
        <w:br/>
        <w:t>Here’s the clue: In passive voice, the original object moves to the front, you add a form of "be" (like is, was, were), and then the past participle of the verb (like completed, explained).</w:t>
        <w:br/>
        <w:br/>
        <w:t>### 💡 One Worked Example</w:t>
        <w:br/>
        <w:br/>
        <w:t>Let’s take "The police arrested the suspect."</w:t>
        <w:br/>
        <w:br/>
        <w:t>1. Identify the subject, verb, and object:</w:t>
        <w:br/>
        <w:br/>
        <w:t xml:space="preserve">- Subject: The police  </w:t>
        <w:br/>
        <w:t xml:space="preserve">- Verb: arrested  </w:t>
        <w:br/>
        <w:t xml:space="preserve">- Object: the suspect  </w:t>
        <w:br/>
        <w:br/>
        <w:t>2. Passive voice steps:</w:t>
        <w:br/>
        <w:br/>
        <w:t xml:space="preserve">- Move the object "the suspect" to subject position: The suspect  </w:t>
        <w:br/>
        <w:t xml:space="preserve">- Add the right form of "be" depending on tense; here, past simple → was  </w:t>
        <w:br/>
        <w:t xml:space="preserve">- Use the past participle of "arrest" → arrested  </w:t>
        <w:br/>
        <w:t xml:space="preserve">- Add "by" + original subject → by the police  </w:t>
        <w:br/>
        <w:br/>
        <w:t>**Passive sentence:** The suspect was arrested by the police.</w:t>
        <w:br/>
        <w:br/>
        <w:t>### ⚠ Where Students Usually Get Stuck</w:t>
        <w:br/>
        <w:br/>
        <w:t>A big mistake is forgetting to change the verb to the past participle or forgetting the correct form of "be". Remember, the verb in passive voice isn’t just the normal past tense; it’s the past participle (like "written" not "wrote"). Another trick is to carefully identify the original object to become the new subject.</w:t>
        <w:br/>
        <w:br/>
        <w:t>### 🎯 Your Turn</w:t>
        <w:br/>
        <w:br/>
        <w:t>Try changing this active sentence to passive voice: "The artist painted the picture."</w:t>
        <w:br/>
        <w:br/>
        <w:t>Think first about the object and the verb form before writing it down!</w:t>
        <w:br/>
        <w:br/>
        <w:t>---</w:t>
        <w:br/>
        <w:br/>
        <w:t>Once you get comfortable switching between active and passive, you’ll find that your writing gets clearer and more flexible. Keep practicing, and soon it will feel natural!</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