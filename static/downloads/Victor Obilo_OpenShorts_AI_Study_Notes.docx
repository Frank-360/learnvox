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Victor Obilo</w:t>
      </w:r>
    </w:p>
    <w:p>
      <w:pPr>
        <w:pStyle w:val="Heading3"/>
      </w:pPr>
      <w:r>
        <w:t>Institution</w:t>
      </w:r>
    </w:p>
    <w:p>
      <w:r>
        <w:t>Juvic Ltd</w:t>
      </w:r>
    </w:p>
    <w:p>
      <w:pPr>
        <w:pStyle w:val="Heading3"/>
      </w:pPr>
      <w:r>
        <w:t>Study Material</w:t>
      </w:r>
    </w:p>
    <w:p>
      <w:r>
        <w:t>OpenShorts.pdf</w:t>
      </w:r>
    </w:p>
    <w:p>
      <w:pPr>
        <w:pStyle w:val="Heading3"/>
      </w:pPr>
      <w:r>
        <w:t>Generated</w:t>
      </w:r>
    </w:p>
    <w:p>
      <w:r>
        <w:t>22 July 2026</w:t>
      </w:r>
    </w:p>
    <w:p>
      <w:r>
        <w:br w:type="page"/>
      </w:r>
    </w:p>
    <w:p>
      <w:pPr>
        <w:pStyle w:val="Heading1"/>
      </w:pPr>
      <w:r>
        <w:rPr>
          <w:sz w:val="36"/>
        </w:rPr>
        <w:t>AI TUTOR</w:t>
      </w:r>
    </w:p>
    <w:p>
      <w:r>
        <w:t>Let's work through the ideas about open and short circuits together. These might seem tricky at first, but once you get the main point, it all makes sense.</w:t>
        <w:br/>
        <w:br/>
        <w:t>### 💡 The Big Idea: What are open and short circuits?</w:t>
        <w:br/>
        <w:br/>
        <w:t>An *open circuit* is basically a broken path where electricity can't flow. Imagine a gap in a row of dominos that stops the chain from falling. Because it's broken, no current can flow through that gap. So, the current there is zero (no electricity is moving). But, here's something important: the voltage across this gap isn't automatically zero or infinite—you have to look at the whole circuit to figure that out.</w:t>
        <w:br/>
        <w:br/>
        <w:t>On the flip side, a *short circuit* is like a perfectly connected highway where electricity can flow without any resistance. Think of it as a bridge with no traffic lights or speed bumps—electricity zooms through. So, the voltage drop across this connection is zero (no difference in voltage), but the current flowing can be anything, depending on the rest of the circuit. Again, you can’t just assume it’s zero or infinite without checking everything else.</w:t>
        <w:br/>
        <w:br/>
        <w:t>Sound okay so far? Don’t worry if the voltage part feels weird—that’s pretty normal at first.</w:t>
        <w:br/>
        <w:br/>
        <w:t>### 🌍 Making It Real: Imagine a River</w:t>
        <w:br/>
        <w:br/>
        <w:t>Think of electric current like water flowing in a river. An *open circuit* is like a dam that’s completely closed, stopping water flow (current). The current is zero across that dam.</w:t>
        <w:br/>
        <w:br/>
        <w:t>But what about the water pressure (voltage)? It depends on the rest of the river—how high the water is upstream or downstream.</w:t>
        <w:br/>
        <w:br/>
        <w:t>A *short circuit* is like a wide-open channel with no obstacles, so water flows freely. There’s no pressure difference across this open channel (voltage is zero), but the amount of water flowing depends on the rest of the river system.</w:t>
        <w:br/>
        <w:br/>
        <w:t>### 🤔 Pause and Think</w:t>
        <w:br/>
        <w:br/>
        <w:t>Why do you think the voltage across an open circuit is not always infinite, or zero, just because there is a break?</w:t>
        <w:br/>
        <w:br/>
        <w:t>---</w:t>
        <w:br/>
        <w:br/>
        <w:t>### ✅ Let’s Dig Into That</w:t>
        <w:br/>
        <w:br/>
        <w:t>The voltage isn't always infinite because voltage depends on the whole circuit, not just the open gap. Even if no current flows through the gap, other parts of the circuit might “pull” or “push” voltage across it.</w:t>
        <w:br/>
        <w:br/>
        <w:t>For example, if there’s a resistor connected elsewhere, the voltage across the open gap equals the voltage drop on that resistor. So, you have to analyze the entire setup.</w:t>
        <w:br/>
        <w:br/>
        <w:t>### 💡 One Worked Example</w:t>
        <w:br/>
        <w:br/>
        <w:t>Imagine you have a simple circuit with a battery and a resistor, and then one open gap in series. Since the gap is open, no current flows—current is zero, simple!</w:t>
        <w:br/>
        <w:br/>
        <w:t>Now, what about voltage across the gap?</w:t>
        <w:br/>
        <w:br/>
        <w:t>Since no current flows, the resistor doesn’t drop any voltage (because voltage by a resistor is current multiplied by resistance). So all the battery voltage appears across the open gap.</w:t>
        <w:br/>
        <w:br/>
        <w:t>That’s why the voltage across an open circuit can be something specific (like the battery voltage) rather than zero or infinite.</w:t>
        <w:br/>
        <w:br/>
        <w:t>### ⚠ Where Students Usually Get Stuck</w:t>
        <w:br/>
        <w:br/>
        <w:t>Many people think an open circuit voltage is zero or infinite just because there’s no current—that’s a big mix-up. It happens because they confuse current flow and voltage drop.</w:t>
        <w:br/>
        <w:br/>
        <w:t>Similarly, for short circuits, people assume the current is zero or infinite without considering the rest of the circuit, which can lead to wrong results.</w:t>
        <w:br/>
        <w:br/>
        <w:t>A good trick: always remember **current = 0 for open, voltage = 0 for short, but the other quantity needs the whole circuit analysis.**</w:t>
        <w:br/>
        <w:br/>
        <w:t>### 🎯 Your Turn</w:t>
        <w:br/>
        <w:br/>
        <w:t>Imagine a small circuit with a power source and two resistors in series, but there’s an open circuit between the two resistors. What can you say about the current and voltage across the open gap? Take a moment to picture this.</w:t>
        <w:br/>
        <w:br/>
        <w:t>---</w:t>
        <w:br/>
        <w:br/>
        <w:t>### 🚀 Keep going!</w:t>
        <w:br/>
        <w:br/>
        <w:t>Once you're comfortable with open and short circuits, try drawing some circuits yourself and labeling the current and voltage across different parts. It’ll help you see these ideas clearly in action. I think you’re ready for that challenge!</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