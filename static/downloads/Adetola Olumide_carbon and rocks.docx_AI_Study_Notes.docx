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LEARNVOX</w:t>
      </w:r>
    </w:p>
    <w:p>
      <w:pPr>
        <w:pStyle w:val="Heading2"/>
        <w:jc w:val="center"/>
      </w:pPr>
      <w:r>
        <w:t>AI STUDY NOTES</w:t>
      </w:r>
    </w:p>
    <w:p/>
    <w:p>
      <w:pPr>
        <w:pStyle w:val="Heading3"/>
      </w:pPr>
      <w:r>
        <w:t>Prepared For</w:t>
      </w:r>
    </w:p>
    <w:p>
      <w:r>
        <w:t>Adetola Olumide</w:t>
      </w:r>
    </w:p>
    <w:p>
      <w:pPr>
        <w:pStyle w:val="Heading3"/>
      </w:pPr>
      <w:r>
        <w:t>Institution</w:t>
      </w:r>
    </w:p>
    <w:p>
      <w:r>
        <w:t>University Of Ibadan</w:t>
      </w:r>
    </w:p>
    <w:p>
      <w:pPr>
        <w:pStyle w:val="Heading3"/>
      </w:pPr>
      <w:r>
        <w:t>Study Material</w:t>
      </w:r>
    </w:p>
    <w:p>
      <w:r>
        <w:t>carbon and rocks.docx</w:t>
      </w:r>
    </w:p>
    <w:p>
      <w:pPr>
        <w:pStyle w:val="Heading3"/>
      </w:pPr>
      <w:r>
        <w:t>Generated</w:t>
      </w:r>
    </w:p>
    <w:p>
      <w:r>
        <w:t>01 July 2026</w:t>
      </w:r>
    </w:p>
    <w:p>
      <w:r>
        <w:br w:type="page"/>
      </w:r>
    </w:p>
    <w:p>
      <w:pPr>
        <w:pStyle w:val="Heading1"/>
      </w:pPr>
      <w:r>
        <w:rPr>
          <w:sz w:val="36"/>
        </w:rPr>
        <w:t>AI LESSON</w:t>
      </w:r>
    </w:p>
    <w:p>
      <w:r>
        <w:t>Let’s work through some of this together—especially the reactivity series and how metals are extracted using carbon. Once you get the hang of these, the rest will start making a lot more sense!</w:t>
        <w:br/>
        <w:br/>
        <w:t>---</w:t>
        <w:br/>
        <w:br/>
        <w:t>### 💡 The Big Idea About Reactivity Series</w:t>
        <w:br/>
        <w:br/>
        <w:t>Imagine lining up your friends from most energetic to most laid-back at a party. The reactivity series is like that—it ranks metals based on how easily they react with other substances. The metals at the top get involved in reactions really quickly (very reactive), while those at the bottom barely react at all.</w:t>
        <w:br/>
        <w:br/>
        <w:t>Why does this matter? Because it helps us understand how metals can be taken out of their natural forms (like metal oxides in rocks) and turned into pure metals we can use.</w:t>
        <w:br/>
        <w:br/>
        <w:t>Don’t worry if thinking about "reactivity" feels abstract—it’s just about how "excited" a metal is to join different chemical reactions.</w:t>
        <w:br/>
        <w:br/>
        <w:t>---</w:t>
        <w:br/>
        <w:br/>
        <w:t>### 🌍 Making It Real: Cooking Analogy</w:t>
        <w:br/>
        <w:br/>
        <w:t>Think of metals like ingredients in cooking. Some ingredients like lemon juice react instantly when added to milk—it curdles fast (highly reactive metals). Others, like sugar, don’t change much when mixed with milk (less reactive metals).</w:t>
        <w:br/>
        <w:br/>
        <w:t>When extracting metals, it’s like trying to separate the curdled part from milk. Highly reactive metals need a special method, while others you can separate by a simpler method (like "carbon extraction").</w:t>
        <w:br/>
        <w:br/>
        <w:t>---</w:t>
        <w:br/>
        <w:br/>
        <w:t>### 🤔 Pause and Think</w:t>
        <w:br/>
        <w:br/>
        <w:t>Why do you think some metals can be extracted using carbon while others can’t?</w:t>
        <w:br/>
        <w:br/>
        <w:t>---</w:t>
        <w:br/>
        <w:br/>
        <w:t>### ✅ Let’s Talk Through It</w:t>
        <w:br/>
        <w:br/>
        <w:t>Here’s the clue from your notes: metals above carbon in the reactivity series **cannot** be extracted using carbon, but metals below carbon **can**.</w:t>
        <w:br/>
        <w:br/>
        <w:t>Why? Because carbon can "take oxygen away" from metal oxides in a reaction (called reduction). But if a metal is *more* reactive than carbon, carbon itself isn’t strong enough to do the job—it can’t remove oxygen from those metal oxides.</w:t>
        <w:br/>
        <w:br/>
        <w:t>Think of carbon like a "helper" trying to pull oxygen off the metal. If the metal is more reactive, it holds onto oxygen too tightly for carbon to pull it away.</w:t>
        <w:br/>
        <w:br/>
        <w:t>---</w:t>
        <w:br/>
        <w:br/>
        <w:t>### 💡 One Worked Example</w:t>
        <w:br/>
        <w:br/>
        <w:t>Look at iron extraction:</w:t>
        <w:br/>
        <w:br/>
        <w:t>You start with iron oxide (which is iron combined with oxygen). When you add carbon in a blast furnace, the carbon reacts with the oxygen on the iron oxide to form carbon dioxide, leaving behind pure iron.</w:t>
        <w:br/>
        <w:br/>
        <w:t>So:</w:t>
        <w:br/>
        <w:br/>
        <w:t>Iron oxide + Carbon → Iron + Carbon dioxide</w:t>
        <w:br/>
        <w:br/>
        <w:t>Step by step:</w:t>
        <w:br/>
        <w:br/>
        <w:t>- Carbon grabs oxygen from iron oxide → that oxygen leaves as carbon dioxide.</w:t>
        <w:br/>
        <w:t>- Iron no longer has oxygen attached, so pure iron forms.</w:t>
        <w:br/>
        <w:t>- This process is called *reduction* because iron loses oxygen.</w:t>
        <w:br/>
        <w:br/>
        <w:t>---</w:t>
        <w:br/>
        <w:br/>
        <w:t>### ⚠ Where Students Usually Get Stuck</w:t>
        <w:br/>
        <w:br/>
        <w:t>Often, students mix up oxidation and reduction. Remember:</w:t>
        <w:br/>
        <w:br/>
        <w:t>- **Oxidation** means *GAIN of oxygen*.</w:t>
        <w:br/>
        <w:t>- **Reduction** means *LOSS of oxygen*.</w:t>
        <w:br/>
        <w:br/>
        <w:t>One trick? Think of "OIL RIG": Oxidation Is Loss, Reduction Is Gain—but applied to oxygen here means losing or gaining oxygen atoms, not electrons.</w:t>
        <w:br/>
        <w:br/>
        <w:t>---</w:t>
        <w:br/>
        <w:br/>
        <w:t>### 🎯 Your Turn</w:t>
        <w:br/>
        <w:br/>
        <w:t>Why do you think aluminium can’t be extracted using carbon, based on the reactivity series and the idea of reduction by carbon?</w:t>
        <w:br/>
        <w:br/>
        <w:t>Try explaining it in your own words first before looking it up!</w:t>
        <w:br/>
        <w:br/>
        <w:t>---</w:t>
        <w:br/>
        <w:br/>
        <w:t>### 🚀 Keep Going</w:t>
        <w:br/>
        <w:br/>
        <w:t>Once you’re confident with how the reactivity series relates to metal extraction, try looking at the properties of materials like ceramics and polymers next. Knowing how these materials behave helps explain why we use them in different ways.</w:t>
        <w:br/>
        <w:br/>
        <w:t>I think you’re ready for a challenge—see if you can classify a few metals from the series as extractable by carbon or not!</w:t>
      </w:r>
    </w:p>
    <w:p>
      <w:r>
        <w:br w:type="page"/>
      </w:r>
    </w:p>
    <w:p>
      <w:pPr>
        <w:jc w:val="center"/>
      </w:pPr>
      <w:r>
        <w:rPr>
          <w:b/>
        </w:rPr>
        <w:t>Generated by LearnVox AI</w:t>
        <w:br/>
      </w:r>
      <w:r>
        <w:t>Your Personal AI Tutor for Every Study Material</w:t>
        <w:br/>
        <w:br/>
      </w:r>
      <w:r>
        <w:t>Built by Intechrity Consulting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