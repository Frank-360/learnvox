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Adetola Olumide</w:t>
      </w:r>
    </w:p>
    <w:p>
      <w:pPr>
        <w:pStyle w:val="Heading3"/>
      </w:pPr>
      <w:r>
        <w:t>Institution</w:t>
      </w:r>
    </w:p>
    <w:p>
      <w:r>
        <w:t>University Of Ibadan</w:t>
      </w:r>
    </w:p>
    <w:p>
      <w:pPr>
        <w:pStyle w:val="Heading3"/>
      </w:pPr>
      <w:r>
        <w:t>Study Material</w:t>
      </w:r>
    </w:p>
    <w:p>
      <w:r>
        <w:t>ACTIVE VOICE-GCSE QUESTIONS.pdf</w:t>
      </w:r>
    </w:p>
    <w:p>
      <w:pPr>
        <w:pStyle w:val="Heading3"/>
      </w:pPr>
      <w:r>
        <w:t>Generated</w:t>
      </w:r>
    </w:p>
    <w:p>
      <w:r>
        <w:t>30 June 2026</w:t>
      </w:r>
    </w:p>
    <w:p>
      <w:r>
        <w:br w:type="page"/>
      </w:r>
    </w:p>
    <w:p>
      <w:pPr>
        <w:pStyle w:val="Heading1"/>
      </w:pPr>
      <w:r>
        <w:rPr>
          <w:sz w:val="36"/>
        </w:rPr>
        <w:t>AI LESSON</w:t>
      </w:r>
    </w:p>
    <w:p>
      <w:r>
        <w:t>Alright, let’s dive into this English grammar exam together! At first glance, grammar might seem like a bunch of rules to memorize, but what really helps is understanding how sentences work and how their parts come together. If we get the basics clear, everything else falls into place much easier. Sound good?</w:t>
        <w:br/>
        <w:br/>
        <w:t>---</w:t>
        <w:br/>
        <w:br/>
        <w:t>### 💡 The Big Idea: Active vs Passive Voice</w:t>
        <w:br/>
        <w:br/>
        <w:t xml:space="preserve">Let's start with something you saw in Question 1—active and passive voice. </w:t>
        <w:br/>
        <w:br/>
        <w:t>**Active voice** happens when the subject of the sentence is *doing* the action. So if "The author wrote the book," the author is doing the writing.</w:t>
        <w:br/>
        <w:br/>
        <w:t>**Passive voice** flips this around: the subject is *receiving* the action. So if the sentence says "The book was written by the author," the book isn’t doing anything; it’s receiving the action of being written.</w:t>
        <w:br/>
        <w:br/>
        <w:t>Don't worry if this seems tricky; once you practice spotting who’s doing what in the sentence, it becomes easier.</w:t>
        <w:br/>
        <w:br/>
        <w:t>---</w:t>
        <w:br/>
        <w:br/>
        <w:t>### 🌍 Making Voice Real</w:t>
        <w:br/>
        <w:br/>
        <w:t>Imagine you’re at a football game. If you say, “The striker kicked the ball,” that’s active—striker is doing the kicking. But if you say, “The ball was kicked by the striker,” that’s passive—the ball is just receiving the kick.</w:t>
        <w:br/>
        <w:br/>
        <w:t>---</w:t>
        <w:br/>
        <w:br/>
        <w:t>### 🤔 Pause &amp; Think</w:t>
        <w:br/>
        <w:br/>
        <w:t>Why do you think someone might choose passive voice instead of active voice?</w:t>
        <w:br/>
        <w:br/>
        <w:t>---</w:t>
        <w:br/>
        <w:br/>
        <w:t>### ✅ Keep Going</w:t>
        <w:br/>
        <w:br/>
        <w:t>If you thought maybe because passive voice focuses on the thing *receiving* the action, exactly! Like when the focus is on “the book” or “the ball” instead of the person doing it. Sometimes it’s more important to highlight the action's recipient.</w:t>
        <w:br/>
        <w:br/>
        <w:t>---</w:t>
        <w:br/>
        <w:br/>
        <w:t>### 💡 One Worked Example - Subject-Verb Agreement (Question 7)</w:t>
        <w:br/>
        <w:br/>
        <w:t>Take: “The students were happy.” Why is it “were” and not “was”?</w:t>
        <w:br/>
        <w:br/>
        <w:t>- “Students” is plural (more than one).</w:t>
        <w:br/>
        <w:t>- The verb needs to agree, so instead of singular “was” for one student, we say “were” for many students.</w:t>
        <w:br/>
        <w:br/>
        <w:t>If you say “The students was happy,” it sounds off because the verb doesn’t match the subject number.</w:t>
        <w:br/>
        <w:br/>
        <w:t>---</w:t>
        <w:br/>
        <w:br/>
        <w:t>### ⚠ Where Students Usually Get Stuck</w:t>
        <w:br/>
        <w:br/>
        <w:t xml:space="preserve">People often confuse words like “its” and “it’s” (Question 2). </w:t>
        <w:br/>
        <w:br/>
        <w:t>- “Its” shows possession, like “The dog wagged its tail.”</w:t>
        <w:br/>
        <w:t>- “It’s” is a contraction for “it is.”</w:t>
        <w:br/>
        <w:br/>
        <w:t>A simple trick: replace “it’s” with “it is” in the sentence. If it fits, use “it’s.” Otherwise, use “its.”</w:t>
        <w:br/>
        <w:br/>
        <w:t>---</w:t>
        <w:br/>
        <w:br/>
        <w:t>### 🎯 Your Turn</w:t>
        <w:br/>
        <w:br/>
        <w:t xml:space="preserve">Try this: Which sentence is in passive voice?  </w:t>
        <w:br/>
        <w:t xml:space="preserve">A. The dog chased the cat.  </w:t>
        <w:br/>
        <w:t xml:space="preserve">B. The cat was chased by the dog.  </w:t>
        <w:br/>
        <w:br/>
        <w:t>Think about what’s doing the action and what’s receiving it before you decide.</w:t>
        <w:br/>
        <w:br/>
        <w:t>---</w:t>
        <w:br/>
        <w:br/>
        <w:t>### 🚀 You’re Doing Great!</w:t>
        <w:br/>
        <w:br/>
        <w:t>Keep practicing these kinds of questions. Once you’re comfortable spotting active/passive voice and matching subjects and verbs, the rest will feel a lot easier. When you’re ready, try rewriting some sentences from Section B out loud—that really helps!</w:t>
        <w:br/>
        <w:br/>
        <w:t>I think you’re ready for the next challenge. Let me know what part you want to tackle next!</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