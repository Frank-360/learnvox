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Adetola Olumide</w:t>
      </w:r>
    </w:p>
    <w:p>
      <w:pPr>
        <w:pStyle w:val="Heading3"/>
      </w:pPr>
      <w:r>
        <w:t>Institution</w:t>
      </w:r>
    </w:p>
    <w:p>
      <w:r>
        <w:t>University Of Ibadan</w:t>
      </w:r>
    </w:p>
    <w:p>
      <w:pPr>
        <w:pStyle w:val="Heading3"/>
      </w:pPr>
      <w:r>
        <w:t>Study Material</w:t>
      </w:r>
    </w:p>
    <w:p>
      <w:r>
        <w:t>Active Voice and Passive Voice.pdf</w:t>
      </w:r>
    </w:p>
    <w:p>
      <w:pPr>
        <w:pStyle w:val="Heading3"/>
      </w:pPr>
      <w:r>
        <w:t>Generated</w:t>
      </w:r>
    </w:p>
    <w:p>
      <w:r>
        <w:t>01 July 2026</w:t>
      </w:r>
    </w:p>
    <w:p>
      <w:r>
        <w:br w:type="page"/>
      </w:r>
    </w:p>
    <w:p>
      <w:pPr>
        <w:pStyle w:val="Heading1"/>
      </w:pPr>
      <w:r>
        <w:rPr>
          <w:sz w:val="36"/>
        </w:rPr>
        <w:t>AI TUTOR</w:t>
      </w:r>
    </w:p>
    <w:p>
      <w:r>
        <w:t>Let’s work through active and passive voice together. At first, it might seem like just grammar rules, but once you get it, it helps you write and understand sentences much better.</w:t>
        <w:br/>
        <w:br/>
        <w:t>### 💡 The Big Idea</w:t>
        <w:br/>
        <w:br/>
        <w:t>Active voice happens when **the subject does the action**. Think of the subject as the “doer.” For example: "The teacher explained the lesson." Here, **the teacher** is doing the explaining.</w:t>
        <w:br/>
        <w:br/>
        <w:t>Passive voice happens when **the subject receives the action**. Instead of focusing on who’s doing it, the sentence focuses on what’s happening to the subject. Like: "The lesson was explained by the teacher." Now, the lesson is getting the action done.</w:t>
        <w:br/>
        <w:br/>
        <w:t xml:space="preserve">So, active voice = doer doing something.  </w:t>
        <w:br/>
        <w:t>Passive voice = focus on what is done, sometimes hiding the doer.</w:t>
        <w:br/>
        <w:br/>
        <w:t>Don’t worry if this feels tricky now—it clicks quickly once you see a few examples.</w:t>
        <w:br/>
        <w:br/>
        <w:t>### 🌍 Let’s Picture It</w:t>
        <w:br/>
        <w:br/>
        <w:t>Imagine you’re watching a soccer game. If you say, "The player kicked the ball," that’s active voice—player is doing something. But if you say, "The ball was kicked by the player," the ball is the subject and receives the action. It’s just two ways of telling the story.</w:t>
        <w:br/>
        <w:br/>
        <w:t>### 🤔 Pause and Think</w:t>
        <w:br/>
        <w:br/>
        <w:t>If you hear the sentence, "The cake was baked," who is doing the baking? Is it clear in that sentence? Why might someone want to say it like this?</w:t>
        <w:br/>
        <w:br/>
        <w:t>---</w:t>
        <w:br/>
        <w:br/>
        <w:t>### ✅ Understanding the Answer</w:t>
        <w:br/>
        <w:br/>
        <w:t>If you said—it’s not clear who baked the cake—that’s right! The passive voice sometimes leaves out or hides the doer, either because we don't know or it's not important. Maybe only the action matters.</w:t>
        <w:br/>
        <w:br/>
        <w:t>---</w:t>
        <w:br/>
        <w:br/>
        <w:t>### 💡 One Worked Example</w:t>
        <w:br/>
        <w:br/>
        <w:t>Let’s convert an active sentence to passive:</w:t>
        <w:br/>
        <w:br/>
        <w:t>Active: "The students wrote the exam."</w:t>
        <w:br/>
        <w:br/>
        <w:t>Step 1: Identify object = "the exam."</w:t>
        <w:br/>
        <w:br/>
        <w:t>Step 2: Move “the exam” to subject position: "The exam..."</w:t>
        <w:br/>
        <w:br/>
        <w:t>Step 3: Add a form of “be” (based on tense, here past tense → "was") and past participle of the verb (“write” → "written").</w:t>
        <w:br/>
        <w:br/>
        <w:t>Step 4: Include the doer using “by” if necessary: "by the students."</w:t>
        <w:br/>
        <w:br/>
        <w:t>Result: "The exam was written by the students."</w:t>
        <w:br/>
        <w:br/>
        <w:t>See? We just shifted who is emphasized—from “students” doing the action to “exam” receiving it.</w:t>
        <w:br/>
        <w:br/>
        <w:t>---</w:t>
        <w:br/>
        <w:br/>
        <w:t>### ⚠ Where Students Usually Get Stuck</w:t>
        <w:br/>
        <w:br/>
        <w:t xml:space="preserve">One common mistake is forgetting to change the verb properly when switching to passive. For example, forgetting to use “was” or using the base verb “write” instead of the past participle “written.” </w:t>
        <w:br/>
        <w:br/>
        <w:t>A simple trick: Always pair the past participle with a form of “be” (am, is, are, was, were, etc.) in the passive voice.</w:t>
        <w:br/>
        <w:br/>
        <w:t>---</w:t>
        <w:br/>
        <w:br/>
        <w:t>### 🎯 Your Turn</w:t>
        <w:br/>
        <w:br/>
        <w:t>Try changing this active sentence to passive:</w:t>
        <w:br/>
        <w:br/>
        <w:t>“The chef cooked the meal.”</w:t>
        <w:br/>
        <w:br/>
        <w:t>Take your time and think about the object to subject switch, the correct verb form, and whether you want to include “by the chef.”</w:t>
        <w:br/>
        <w:br/>
        <w:t>---</w:t>
        <w:br/>
        <w:br/>
        <w:t>### 🚀 Finish Like a Tutor</w:t>
        <w:br/>
        <w:br/>
        <w:t>Once you’re comfortable changing sentences between active and passive, try spotting the voice in your favorite book or show subtitles. It’s a fun way to practice! I think you’re ready to tackle those exercises now.</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