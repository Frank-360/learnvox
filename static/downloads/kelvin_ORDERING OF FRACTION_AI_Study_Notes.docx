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kelvin</w:t>
      </w:r>
    </w:p>
    <w:p>
      <w:pPr>
        <w:pStyle w:val="Heading3"/>
      </w:pPr>
      <w:r>
        <w:t>Institution</w:t>
      </w:r>
    </w:p>
    <w:p>
      <w:r>
        <w:t>Minna</w:t>
      </w:r>
    </w:p>
    <w:p>
      <w:pPr>
        <w:pStyle w:val="Heading3"/>
      </w:pPr>
      <w:r>
        <w:t>Study Material</w:t>
      </w:r>
    </w:p>
    <w:p>
      <w:r>
        <w:t>ORDERING OF FRACTION.pdf</w:t>
      </w:r>
    </w:p>
    <w:p>
      <w:pPr>
        <w:pStyle w:val="Heading3"/>
      </w:pPr>
      <w:r>
        <w:t>Generated</w:t>
      </w:r>
    </w:p>
    <w:p>
      <w:r>
        <w:t>06 July 2026</w:t>
      </w:r>
    </w:p>
    <w:p>
      <w:r>
        <w:br w:type="page"/>
      </w:r>
    </w:p>
    <w:p>
      <w:pPr>
        <w:pStyle w:val="Heading1"/>
      </w:pPr>
      <w:r>
        <w:rPr>
          <w:sz w:val="36"/>
        </w:rPr>
        <w:t>AI TUTOR</w:t>
      </w:r>
    </w:p>
    <w:p>
      <w:r>
        <w:t>Let's work through ordering fractions together—it’s a handy skill that’s not as tricky as it seems once you get the hang of it.</w:t>
        <w:br/>
        <w:br/>
        <w:t>### 💡 What’s the Big Idea?</w:t>
        <w:br/>
        <w:br/>
        <w:t>At its core, ordering fractions is just about figuring out which parts are bigger or smaller compared to each other. If two fractions have the same denominator (the bottom number), it’s easy—just look at the numerators (the top numbers). The bigger numerator means a bigger fraction because the pieces are the same size.</w:t>
        <w:br/>
        <w:br/>
        <w:t>If the denominators are different, it’s a bit like comparing slices of different-sized pizzas—you either need to cut the pizzas into the same number of slices or figure out their decimal sizes to see which slice is bigger.</w:t>
        <w:br/>
        <w:br/>
        <w:t>Don’t worry if that seemed fast; it’ll become clearer as we try examples.</w:t>
        <w:br/>
        <w:br/>
        <w:t>### 🌍 Pizza Slice Analogy</w:t>
        <w:br/>
        <w:br/>
        <w:t>Imagine you and your friends have pizzas cut differently. One has 4 slices, another has 8, and the last has 2. If you each take one slice, which slice is the biggest?</w:t>
        <w:br/>
        <w:br/>
        <w:t>Clearly, the one with 2 slices gives you a bigger piece than the one with 8 slices. So when denominators differ, you can’t just look at the number you grabbed—you need to think about slice size too.</w:t>
        <w:br/>
        <w:br/>
        <w:t>### 🤔 Pause and Think</w:t>
        <w:br/>
        <w:br/>
        <w:t xml:space="preserve">Here’s a question to chew on: </w:t>
        <w:br/>
        <w:br/>
        <w:t>If you have 3/4 of a pizza and 2/3 of a pizza, which one is bigger?</w:t>
        <w:br/>
        <w:br/>
        <w:t>Take a moment to think about it before we move on.</w:t>
        <w:br/>
        <w:br/>
        <w:t>---</w:t>
        <w:br/>
        <w:br/>
        <w:t>### ✅ Sorting the Answer Out</w:t>
        <w:br/>
        <w:br/>
        <w:t>To figure this out, you could either:</w:t>
        <w:br/>
        <w:br/>
        <w:t>- Find a common denominator (the least common multiple of 4 and 3 is 12):</w:t>
        <w:br/>
        <w:br/>
        <w:t xml:space="preserve">  - 3/4 = 9/12 (because 3×3=9 and 4×3=12)</w:t>
        <w:br/>
        <w:br/>
        <w:t xml:space="preserve">  - 2/3 = 8/12 (because 2×4=8 and 3×4=12)</w:t>
        <w:br/>
        <w:br/>
        <w:t>So 9/12 &gt; 8/12, meaning 3/4 is bigger.</w:t>
        <w:br/>
        <w:br/>
        <w:t>Or,</w:t>
        <w:br/>
        <w:br/>
        <w:t>- Convert them to decimals:</w:t>
        <w:br/>
        <w:br/>
        <w:t xml:space="preserve">  - 3/4 = 0.75</w:t>
        <w:br/>
        <w:br/>
        <w:t xml:space="preserve">  - 2/3 ≈ 0.666...</w:t>
        <w:br/>
        <w:br/>
        <w:t>Same conclusion—3/4 is bigger.</w:t>
        <w:br/>
        <w:br/>
        <w:t>### 💡 Let’s Try One Example Step-by-Step</w:t>
        <w:br/>
        <w:br/>
        <w:t>Order these fractions from smallest to largest: 1/2, 3/4, 2/3</w:t>
        <w:br/>
        <w:br/>
        <w:t>**Step 1:** Check if denominators are the same.</w:t>
        <w:br/>
        <w:br/>
        <w:t>- No—they’re 2, 4, and 3.</w:t>
        <w:br/>
        <w:br/>
        <w:t>**Step 2:** Find the least common denominator (LCM):</w:t>
        <w:br/>
        <w:br/>
        <w:t>- The LCM of 2, 4, and 3 is 12.</w:t>
        <w:br/>
        <w:br/>
        <w:t>**Step 3:** Convert each fraction:</w:t>
        <w:br/>
        <w:br/>
        <w:t>- 1/2 = 6/12 (1×6/2×6)</w:t>
        <w:br/>
        <w:br/>
        <w:t>- 3/4 = 9/12 (3×3/4×3)</w:t>
        <w:br/>
        <w:br/>
        <w:t>- 2/3 = 8/12 (2×4/3×4)</w:t>
        <w:br/>
        <w:br/>
        <w:t>**Step 4:** Now order by numerators since denominators are equal:</w:t>
        <w:br/>
        <w:br/>
        <w:t>- 6/12 (1/2), 8/12 (2/3), 9/12 (3/4)</w:t>
        <w:br/>
        <w:br/>
        <w:t>**Answer:** 1/2, 2/3, 3/4</w:t>
        <w:br/>
        <w:br/>
        <w:t>### ⚠ Where Students Usually Get Stuck</w:t>
        <w:br/>
        <w:br/>
        <w:t>- **Confusing numerators with denominators:** Sometimes people glance only at numerators and ignore denominators, which leads to wrong comparisons.</w:t>
        <w:br/>
        <w:br/>
        <w:t>- **Skipping the common denominator step:** This is like comparing apples to oranges—fractions with different denominators can’t be compared directly without adjustment.</w:t>
        <w:br/>
        <w:br/>
        <w:t>A simple trick: Always ask, “Are these slices the same size?” If not, find a way to make them the same size fractions (common denominator) or convert to decimals.</w:t>
        <w:br/>
        <w:br/>
        <w:t>### 🎯 Your Turn</w:t>
        <w:br/>
        <w:br/>
        <w:t>Try ordering these from smallest to largest: 5/6, 3/5, 4/7</w:t>
        <w:br/>
        <w:br/>
        <w:t>Take your time to think through which method you want to use—finding common denominators or decimals.</w:t>
        <w:br/>
        <w:br/>
        <w:t>---</w:t>
        <w:br/>
        <w:br/>
        <w:t>Once you feel confident on this, we can move on to ordering mixed numbers or improper fractions, which are just the next steps in the same idea.</w:t>
        <w:br/>
        <w:br/>
        <w:t>I think you’re off to a great start! Let me know how the challenge goes.</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