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Frank Esogwa</w:t>
      </w:r>
    </w:p>
    <w:p>
      <w:pPr>
        <w:pStyle w:val="Heading3"/>
      </w:pPr>
      <w:r>
        <w:t>Institution</w:t>
      </w:r>
    </w:p>
    <w:p>
      <w:r>
        <w:t>FUTY</w:t>
      </w:r>
    </w:p>
    <w:p>
      <w:pPr>
        <w:pStyle w:val="Heading3"/>
      </w:pPr>
      <w:r>
        <w:t>Study Material</w:t>
      </w:r>
    </w:p>
    <w:p>
      <w:r>
        <w:t>OpenShorts.pdf</w:t>
      </w:r>
    </w:p>
    <w:p>
      <w:pPr>
        <w:pStyle w:val="Heading3"/>
      </w:pPr>
      <w:r>
        <w:t>Generated</w:t>
      </w:r>
    </w:p>
    <w:p>
      <w:r>
        <w:t>22 July 2026</w:t>
      </w:r>
    </w:p>
    <w:p>
      <w:r>
        <w:br w:type="page"/>
      </w:r>
    </w:p>
    <w:p>
      <w:pPr>
        <w:pStyle w:val="Heading1"/>
      </w:pPr>
      <w:r>
        <w:rPr>
          <w:sz w:val="36"/>
        </w:rPr>
        <w:t>AI TUTOR</w:t>
      </w:r>
    </w:p>
    <w:p>
      <w:r>
        <w:t>Let’s work through open and short circuits together—it’s a topic that sounds tricky at first, but really boils down to a couple of simple ideas.</w:t>
        <w:br/>
        <w:br/>
        <w:t>First up: an **open circuit** is like a break in a path, imagine a road with a gap in it. No cars (current) can get through the gap, so the current across that open spot is zero. That part is straightforward. But here’s a catch: just because no current flows, it doesn’t mean the voltage right there is zero or infinite—it depends on what’s connected around that gap. So, the voltage at the open circuit point has to be found by looking at the entire circuit, not just at the open gap. Think of it like water pressure at a closed valve—it could be high or low depending on the pipes around it.</w:t>
        <w:br/>
        <w:br/>
        <w:t>Also, the resistance at that open gap acts like it’s infinite—no current can pass through infinite resistance.</w:t>
        <w:br/>
        <w:br/>
        <w:t>Now, a **short circuit** is the opposite: it’s like a perfect bridge connecting two points, so the path is uninterrupted, like a straight piece of wire. In this case, the voltage across that short is zero because there’s no drop across a perfect conductor. But the current flowing through it is not fixed—it could be anything depending on the rest of the circuit. For example, if the shorted wire connects in parallel with other components, current can split accordingly. The resistance of a short is zero, meaning it doesn’t resist current flow at all.</w:t>
        <w:br/>
        <w:br/>
        <w:t>Don't worry if this sounds a bit confusing—it’s actually about understanding how current and voltage behave when the path is either completely cut (open) or perfectly connected (short).</w:t>
        <w:br/>
        <w:br/>
        <w:t>---</w:t>
        <w:br/>
        <w:br/>
        <w:t>Imagine you’re holding a garden hose. An **open circuit** is like a kink or a closed valve in the hose—no water flows beyond that point. But the pressure inside the hose just before the kink can be high or low depending on how the faucet is turned on or off.</w:t>
        <w:br/>
        <w:br/>
        <w:t>A **short circuit** is like removing a nozzle and letting water flow freely out of the hose—no pressure difference across that open end of the hose because the water flows freely. However, how much water flows depends on how open the faucet is.</w:t>
        <w:br/>
        <w:br/>
        <w:t>---</w:t>
        <w:br/>
        <w:br/>
        <w:t xml:space="preserve">🤔 Here’s a quick question to think about: </w:t>
        <w:br/>
        <w:br/>
        <w:t>If the current across an open circuit is zero, what can still cause the voltage across it to be something other than zero?</w:t>
        <w:br/>
        <w:br/>
        <w:t>Take a moment to think about that before we continue.</w:t>
        <w:br/>
        <w:br/>
        <w:t>---</w:t>
        <w:br/>
        <w:br/>
        <w:t>If you thought, “the voltage can be affected by other parts of the circuit connected to those points,” then you’re absolutely right! Just like in the hose analogy, pressure can build up before a closed valve if the faucet is on. Similarly, in a circuit, other resistors or power sources can cause a voltage difference across the open gap.</w:t>
        <w:br/>
        <w:br/>
        <w:t>---</w:t>
        <w:br/>
        <w:br/>
        <w:t xml:space="preserve">Let’s try a quick example. </w:t>
        <w:br/>
        <w:br/>
        <w:t>Suppose you have a circuit with a battery and two resistors: R1 connected across points 1 and 2, and there’s an open circuit between points 1 and 2. You know no current flows directly where the break (open) is. But by analyzing the current through R1, you can figure out the voltage across R1, which will also tell you the voltage across that open gap because points 1 and 2 connect through R1.</w:t>
        <w:br/>
        <w:br/>
        <w:t>The key is to remember: current across the open is zero, but voltage depends on the rest of the circuit.</w:t>
        <w:br/>
        <w:br/>
        <w:t>---</w:t>
        <w:br/>
        <w:br/>
        <w:t>⚠ Students often get stuck by assuming voltage or current is automatically zero or infinite *just because* a circuit is open or shorted. The trick is to remember: some values are fixed by definition (like current across an open circuit = zero, or voltage across a short circuit = zero), but others (voltage for an open, current for a short) depend on the whole circuit setup.</w:t>
        <w:br/>
        <w:br/>
        <w:t>---</w:t>
        <w:br/>
        <w:br/>
        <w:t>🎯 Here’s your challenge:</w:t>
        <w:br/>
        <w:br/>
        <w:t xml:space="preserve">Imagine a circuit with a battery and a resistor connected in series, but there’s an open circuit at one point after the resistor. </w:t>
        <w:br/>
        <w:br/>
        <w:t>Can you explain what the current is across the open circuit? What about the voltage across that open gap? Think through how the battery and resistor affect these.</w:t>
        <w:br/>
        <w:br/>
        <w:t>---</w:t>
        <w:br/>
        <w:br/>
        <w:t>Once you’re comfortable with this, try drawing a few circuits yourself and labeling where the open and short circuits might be. You’ll start to see these ideas in action—and that’s when it really clicks!</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