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LEARNVOX</w:t>
      </w:r>
    </w:p>
    <w:p>
      <w:pPr>
        <w:pStyle w:val="Heading2"/>
        <w:jc w:val="center"/>
      </w:pPr>
      <w:r>
        <w:t>AI STUDY NOTES</w:t>
      </w:r>
    </w:p>
    <w:p/>
    <w:p>
      <w:pPr>
        <w:pStyle w:val="Heading3"/>
      </w:pPr>
      <w:r>
        <w:t>Prepared For</w:t>
      </w:r>
    </w:p>
    <w:p>
      <w:r>
        <w:t>Ngozi</w:t>
      </w:r>
    </w:p>
    <w:p>
      <w:pPr>
        <w:pStyle w:val="Heading3"/>
      </w:pPr>
      <w:r>
        <w:t>Institution</w:t>
      </w:r>
    </w:p>
    <w:p>
      <w:r>
        <w:t>owerri</w:t>
      </w:r>
    </w:p>
    <w:p>
      <w:pPr>
        <w:pStyle w:val="Heading3"/>
      </w:pPr>
      <w:r>
        <w:t>Study Material</w:t>
      </w:r>
    </w:p>
    <w:p>
      <w:r>
        <w:t>Algebra Lesson.pdf</w:t>
      </w:r>
    </w:p>
    <w:p>
      <w:pPr>
        <w:pStyle w:val="Heading3"/>
      </w:pPr>
      <w:r>
        <w:t>Generated</w:t>
      </w:r>
    </w:p>
    <w:p>
      <w:r>
        <w:t>07 July 2026</w:t>
      </w:r>
    </w:p>
    <w:p>
      <w:r>
        <w:br w:type="page"/>
      </w:r>
    </w:p>
    <w:p>
      <w:pPr>
        <w:pStyle w:val="Heading1"/>
      </w:pPr>
      <w:r>
        <w:rPr>
          <w:sz w:val="36"/>
        </w:rPr>
        <w:t>AI TUTOR</w:t>
      </w:r>
    </w:p>
    <w:p>
      <w:r>
        <w:t>Let’s work through some of the basics of algebraic expressions together. At first, it can seem like a jumble of letters and numbers, but all you need to do is spot patterns and follow some simple rules. You’ve got this!</w:t>
        <w:br/>
        <w:br/>
        <w:t>---</w:t>
        <w:br/>
        <w:br/>
        <w:t>### 💡 Collecting Like Terms</w:t>
        <w:br/>
        <w:br/>
        <w:t>The big idea here is that only terms with the **exact same variable and power** can be added or subtracted.</w:t>
        <w:br/>
        <w:br/>
        <w:t>Think of **like terms** like socks—only socks of the same color and type can be paired up. So, 3x and 5x match perfectly, but 3x and 5y don’t.</w:t>
        <w:br/>
        <w:br/>
        <w:t>For example:</w:t>
        <w:br/>
        <w:br/>
        <w:t>- 3x + 5x = 8x (we add the numbers in front)</w:t>
        <w:br/>
        <w:t>- 6x + 2y - 3x + 4y = (6x - 3x) + (2y + 4y) = 3x + 6y</w:t>
        <w:br/>
        <w:br/>
        <w:t>You can't combine x and x² because they’re like socks of different lengths. Got that?</w:t>
        <w:br/>
        <w:br/>
        <w:t>---</w:t>
        <w:br/>
        <w:br/>
        <w:t>### 🤔 Pause and Think</w:t>
        <w:br/>
        <w:br/>
        <w:t>Which of these can be combined: 4a² + 3a + 2a²?</w:t>
        <w:br/>
        <w:br/>
        <w:t>---</w:t>
        <w:br/>
        <w:br/>
        <w:t>### ✅ Continue Teaching</w:t>
        <w:br/>
        <w:br/>
        <w:t>If you said the 4a² and 2a², you’re right! Both have the variable **a** raised to the power of 2. So, 4a² + 2a² = 6a². The 3a is different because it has no squared power.</w:t>
        <w:br/>
        <w:br/>
        <w:t>---</w:t>
        <w:br/>
        <w:br/>
        <w:t>### 🌍 Real-Life Analogy for Multiplying Over a Bracket</w:t>
        <w:br/>
        <w:br/>
        <w:t>Multiplying a single term across a bracket is like distributing sweets to groups of friends.</w:t>
        <w:br/>
        <w:br/>
        <w:t>If each friend gets 3 sweets, and there are 4 friends plus 5 extra sweets, then:</w:t>
        <w:br/>
        <w:br/>
        <w:t>3 × (4 + 5) = 3 × 4 + 3 × 5 = 12 + 15 = 27 sweets in total.</w:t>
        <w:br/>
        <w:br/>
        <w:t>Just remember, **multiply the term outside the bracket by every term inside the bracket**.</w:t>
        <w:br/>
        <w:br/>
        <w:t>---</w:t>
        <w:br/>
        <w:br/>
        <w:t>### ⚠ Where Students Usually Get Stuck</w:t>
        <w:br/>
        <w:br/>
        <w:t>The negative sign is a common trap. For example, in -2(x - 6), don’t forget to multiply the -2 by both x **and** -6. That turns the expression into -2x + 12, NOT -2x - 12.</w:t>
        <w:br/>
        <w:br/>
        <w:t>Tip: Think of the negative sign as something that flips the signs inside the bracket.</w:t>
        <w:br/>
        <w:br/>
        <w:t>---</w:t>
        <w:br/>
        <w:br/>
        <w:t>### 💡 One Worked Example: Factorising</w:t>
        <w:br/>
        <w:br/>
        <w:t>Let’s try factorising 10x² + 5x together.</w:t>
        <w:br/>
        <w:br/>
        <w:t>1. Find the highest common factor (HCF) of 10 and 5, which is 5.</w:t>
        <w:br/>
        <w:t>2. Both terms have an x, so factor that out too.</w:t>
        <w:br/>
        <w:t>3. Divide each term by 5x:</w:t>
        <w:br/>
        <w:br/>
        <w:t>- 10x² ÷ 5x = 2x</w:t>
        <w:br/>
        <w:t>- 5x ÷ 5x = 1</w:t>
        <w:br/>
        <w:br/>
        <w:t>4. So, 10x² + 5x = 5x(2x + 1).</w:t>
        <w:br/>
        <w:br/>
        <w:t>That breaks down the expression into something easier to work with!</w:t>
        <w:br/>
        <w:br/>
        <w:t>---</w:t>
        <w:br/>
        <w:br/>
        <w:t>### 🎯 Your Turn</w:t>
        <w:br/>
        <w:br/>
        <w:t>Try factorising 12a - 6 on your own now. Remember the steps: find HCF, divide each term, and write the remainder in brackets.</w:t>
        <w:br/>
        <w:br/>
        <w:t>---</w:t>
        <w:br/>
        <w:br/>
        <w:t>### 🚀 Finish Like a Tutor</w:t>
        <w:br/>
        <w:br/>
        <w:t>Once you’re comfortable with collecting terms, expanding, and factorising, you’ll see how powerful these tools are for simplifying expressions. It opens up a whole world where you can solve equations easily and make sense of algebra problems.</w:t>
        <w:br/>
        <w:br/>
        <w:t>I think you're ready to try some practice questions! Let me know how it goes or if you'd like to walk through any together.</w:t>
      </w:r>
    </w:p>
    <w:p>
      <w:r>
        <w:br w:type="page"/>
      </w:r>
    </w:p>
    <w:p>
      <w:pPr>
        <w:jc w:val="center"/>
      </w:pPr>
      <w:r>
        <w:rPr>
          <w:b/>
        </w:rPr>
        <w:t>Generated by LearnVox AI</w:t>
        <w:br/>
      </w:r>
      <w:r>
        <w:t>Your Personal AI Tutor for Every Study Material</w:t>
        <w:br/>
        <w:br/>
      </w:r>
      <w:r>
        <w:t>Built by Intechrity Consulting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