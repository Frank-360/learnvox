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 xml:space="preserve">kunle </w:t>
      </w:r>
    </w:p>
    <w:p>
      <w:pPr>
        <w:pStyle w:val="Heading3"/>
      </w:pPr>
      <w:r>
        <w:t>Institution</w:t>
      </w:r>
    </w:p>
    <w:p>
      <w:r>
        <w:t>Minna</w:t>
      </w:r>
    </w:p>
    <w:p>
      <w:pPr>
        <w:pStyle w:val="Heading3"/>
      </w:pPr>
      <w:r>
        <w:t>Study Material</w:t>
      </w:r>
    </w:p>
    <w:p>
      <w:r>
        <w:t>SLUMDOG MILLIONAIRE.docx</w:t>
      </w:r>
    </w:p>
    <w:p>
      <w:pPr>
        <w:pStyle w:val="Heading3"/>
      </w:pPr>
      <w:r>
        <w:t>Generated</w:t>
      </w:r>
    </w:p>
    <w:p>
      <w:r>
        <w:t>06 July 2026</w:t>
      </w:r>
    </w:p>
    <w:p>
      <w:r>
        <w:br w:type="page"/>
      </w:r>
    </w:p>
    <w:p>
      <w:pPr>
        <w:pStyle w:val="Heading1"/>
      </w:pPr>
      <w:r>
        <w:rPr>
          <w:sz w:val="36"/>
        </w:rPr>
        <w:t>AI TUTOR</w:t>
      </w:r>
    </w:p>
    <w:p>
      <w:r>
        <w:t>Alright, let’s jump into it by walking through these questions about *Slumdog Millionaire* one at a time. This story has a lot to do with how life experiences shape us in unexpected ways, so you’ll see that most answers connect with how the characters deal with their tough situations.</w:t>
        <w:br/>
        <w:br/>
        <w:t>---</w:t>
        <w:br/>
        <w:br/>
        <w:t>At first, you want to know who the **main character** is—it's Jamal. He’s the person the whole story revolves around.</w:t>
        <w:br/>
        <w:br/>
        <w:t>Jamal grows up in the slums of Mumbai. That means he lives in an area where people are very poor and life is hard. But this background is important because it gives Jamal the life experiences he needs later.</w:t>
        <w:br/>
        <w:br/>
        <w:t>Now, here’s something interesting: Jamal appears on a TV quiz show called **“Who Wants to Be a Millionaire?”** It's a big deal because it’s a game show where people can win lots of money by answering questions.</w:t>
        <w:br/>
        <w:br/>
        <w:t>But wait—Jamal gets arrested! Why? Because the police think he’s cheating. They can't believe someone from the slums would know all the answers. So, they suspect trickery.</w:t>
        <w:br/>
        <w:br/>
        <w:t>Here’s the twist: *Jamal knows the answers because of his life story.* Each question on the show connects to a moment in his past—things he’s seen, people he’s met, and events he’s lived through. It’s like his life was preparing him for this moment.</w:t>
        <w:br/>
        <w:br/>
        <w:t>Salim is Jamal’s older brother, and Latika is the girl Jamal loves. Salim and Latika both play huge roles in Jamal’s life, guiding some of the story’s main conflicts and emotional moments.</w:t>
        <w:br/>
        <w:br/>
        <w:t>Jamal himself is brave, kind, and determined. Despite everything going against him, he never gives up. Salim, on the other hand, is more complicated. Sometimes he makes bad choices and acts selfishly, but you also see parts of him struggle with doing the right thing.</w:t>
        <w:br/>
        <w:br/>
        <w:t>Jamal’s mother unfortunately dies early in the story. This loss is a big deal because it leaves Jamal and Salim to fend for themselves in a tough world.</w:t>
        <w:br/>
        <w:br/>
        <w:t>Why does Jamal go on the quiz show? Mostly because he wants to find Latika. He thinks the show will help him connect with her again.</w:t>
        <w:br/>
        <w:br/>
        <w:t>At the end, Jamal wins the quiz show and finds Latika. It’s a hopeful ending where love and destiny come together.</w:t>
        <w:br/>
        <w:br/>
        <w:t>---</w:t>
        <w:br/>
        <w:br/>
        <w:t>Let's pause here. Think about this: How do you think Jamal’s difficult life helped him answer questions on a quiz show? What does that say about learning from real life compared to just reading books?</w:t>
        <w:br/>
        <w:br/>
        <w:t>---</w:t>
        <w:br/>
        <w:br/>
        <w:t>If you guessed that Jamal learned from his experiences—exactly! The story suggests that even hard times teach us valuable lessons that can help us succeed.</w:t>
        <w:br/>
        <w:br/>
        <w:t>Poverty in the story represents struggle but also resilience. It shows how even when things are tough, people adapt and keep going.</w:t>
        <w:br/>
        <w:br/>
        <w:t>Fate in this story is like a force guiding Jamal. No matter how much life tries to push him down, some things seem meant to happen, like meeting Latika or being on the show.</w:t>
        <w:br/>
        <w:br/>
        <w:t>Love appears through Jamal’s feelings for Latika, driving many of his actions. It's a powerful reason why he keeps fighting.</w:t>
        <w:br/>
        <w:br/>
        <w:t>Resilience? Jamal’s story is the perfect example: he faces loss, danger, and hardship but never quits.</w:t>
        <w:br/>
        <w:br/>
        <w:t>Why does Jamal succeed despite being poor? Because he’s smart in a different way—he learns from life directly, not just from books. Plus, he has heart and determination.</w:t>
        <w:br/>
        <w:br/>
        <w:t>Is Salim a good or bad character? Well, he’s complex. He makes bad choices but also protects Jamal, showing that people aren’t all one way.</w:t>
        <w:br/>
        <w:br/>
        <w:t>The story sends a clear message about education—not only formal schooling but also learning from life. Both are important.</w:t>
        <w:br/>
        <w:br/>
        <w:t>And here’s a lesson the story wants readers to learn: *Never give up despite difficulties.*</w:t>
        <w:br/>
        <w:br/>
        <w:t>---</w:t>
        <w:br/>
        <w:br/>
        <w:t>Let me show you with a quick example: Imagine Jamal is asked on the quiz, “What’s the capital of Madhya Pradesh?” If Jamal never studied formally, how could he know? Well, he remembers walking through a train station there long ago—that experience sticks in his mind. So, life was his teacher.</w:t>
        <w:br/>
        <w:br/>
        <w:t>---</w:t>
        <w:br/>
        <w:br/>
        <w:t>Where students often get stuck is thinking knowledge only comes from books. They forget about learning from life’s ups and downs, which is exactly Jamal’s secret.</w:t>
        <w:br/>
        <w:br/>
        <w:t>---</w:t>
        <w:br/>
        <w:br/>
        <w:t xml:space="preserve">Your turn: Think of a time when you learned something important outside of school. How did that help you in a real situation? </w:t>
        <w:br/>
        <w:br/>
        <w:t>---</w:t>
        <w:br/>
        <w:br/>
        <w:t>When you’re ready, we can dig deeper or tackle more questions. You’re doing great understanding how this story connects life, learning, and hope.</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