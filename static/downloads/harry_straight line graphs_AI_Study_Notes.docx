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harry</w:t>
      </w:r>
    </w:p>
    <w:p>
      <w:pPr>
        <w:pStyle w:val="Heading3"/>
      </w:pPr>
      <w:r>
        <w:t>Institution</w:t>
      </w:r>
    </w:p>
    <w:p>
      <w:r>
        <w:t>FUTY</w:t>
      </w:r>
    </w:p>
    <w:p>
      <w:pPr>
        <w:pStyle w:val="Heading3"/>
      </w:pPr>
      <w:r>
        <w:t>Study Material</w:t>
      </w:r>
    </w:p>
    <w:p>
      <w:r>
        <w:t>straight line graphs.pdf</w:t>
      </w:r>
    </w:p>
    <w:p>
      <w:pPr>
        <w:pStyle w:val="Heading3"/>
      </w:pPr>
      <w:r>
        <w:t>Generated</w:t>
      </w:r>
    </w:p>
    <w:p>
      <w:r>
        <w:t>07 July 2026</w:t>
      </w:r>
    </w:p>
    <w:p>
      <w:r>
        <w:br w:type="page"/>
      </w:r>
    </w:p>
    <w:p>
      <w:pPr>
        <w:pStyle w:val="Heading1"/>
      </w:pPr>
      <w:r>
        <w:rPr>
          <w:sz w:val="36"/>
        </w:rPr>
        <w:t>AI TUTOR</w:t>
      </w:r>
    </w:p>
    <w:p>
      <w:r>
        <w:t>Hey! Looks like you're working on graphing different linear equations over the x-values from -5 to 5. Graphing might seem like a lot at first, but it really boils down to understanding how y relates to x for each equation. Ready to dive in?</w:t>
        <w:br/>
        <w:br/>
        <w:t>---</w:t>
        <w:br/>
        <w:br/>
        <w:t>### 💡 The Big Idea: What's happening on these graphs?</w:t>
        <w:br/>
        <w:br/>
        <w:t>Each equation you gave is a straight line — they’re all in the general "y = mx + b" form. Here, **m** is the slope (how steep the line is), and **b** is the y-intercept (where the line crosses the y-axis).</w:t>
        <w:br/>
        <w:br/>
        <w:t>If you pick some x values and find the matching y values, you get points to plot on the graph. Connect those points, and voilà! You’ve got the line.</w:t>
        <w:br/>
        <w:br/>
        <w:t>Don’t worry if you’ve never done this before — it’s all about plugging numbers in step-by-step.</w:t>
        <w:br/>
        <w:br/>
        <w:t>---</w:t>
        <w:br/>
        <w:br/>
        <w:t>### 🌍 Let's make it real</w:t>
        <w:br/>
        <w:br/>
        <w:t>Think about it like tracking how much money you save every day. The slope (m) is how fast your savings grow each day, and the y-intercept (b) is how much money you start with on day zero. The graph shows your total savings over time.</w:t>
        <w:br/>
        <w:br/>
        <w:t>---</w:t>
        <w:br/>
        <w:br/>
        <w:t>### 🤔 Pause and Think</w:t>
        <w:br/>
        <w:br/>
        <w:t xml:space="preserve">Before starting, ask yourself: </w:t>
        <w:br/>
        <w:br/>
        <w:t xml:space="preserve">What does it mean if the slope (m) is negative or positive? </w:t>
        <w:br/>
        <w:br/>
        <w:t>Try to guess what the graph **looks like** for y = x - 3 compared to y = -4x.</w:t>
        <w:br/>
        <w:br/>
        <w:t>---</w:t>
        <w:br/>
        <w:br/>
        <w:t>### ✅ Here's why slopes matter</w:t>
        <w:br/>
        <w:br/>
        <w:t xml:space="preserve">If the slope is positive (like in y = x - 3), the line goes up as x increases — your savings grow. </w:t>
        <w:br/>
        <w:br/>
        <w:t>If slope is negative (like in y = -4x), the line goes down as x increases — your savings shrink.</w:t>
        <w:br/>
        <w:br/>
        <w:t>---</w:t>
        <w:br/>
        <w:br/>
        <w:t>### 💡 Example: Let's plot y = x - 3 from x = -5 to 5</w:t>
        <w:br/>
        <w:br/>
        <w:t>1. Choose some x values: -5, -2, 0, 2, 5</w:t>
        <w:br/>
        <w:t>2. Calculate y for each:</w:t>
        <w:br/>
        <w:t xml:space="preserve">   - When x = -5, y = -5 - 3 = -8</w:t>
        <w:br/>
        <w:t xml:space="preserve">   - When x = -2, y = -2 - 3 = -5</w:t>
        <w:br/>
        <w:t xml:space="preserve">   - When x = 0, y = 0 - 3 = -3</w:t>
        <w:br/>
        <w:t xml:space="preserve">   - When x = 2, y = 2 - 3 = -1</w:t>
        <w:br/>
        <w:t xml:space="preserve">   - When x = 5, y = 5 - 3 = 2</w:t>
        <w:br/>
        <w:t>3. Plot these points: (-5, -8), (-2, -5), (0, -3), (2, -1), (5, 2)</w:t>
        <w:br/>
        <w:t>4. Draw a line through them — you get a line climbing slowly from the bottom left to top right.</w:t>
        <w:br/>
        <w:br/>
        <w:t>---</w:t>
        <w:br/>
        <w:br/>
        <w:t>### ⚠ Watch out for...</w:t>
        <w:br/>
        <w:br/>
        <w:t>1. **Mixing up slope and intercept** — The slope affects the steepness and direction, the intercept is where the line crosses the y-axis (where x = 0).</w:t>
        <w:br/>
        <w:t>2. **Calculation errors** — Double-check your plugging-in of x values to y. A small arithmetic mistake can shift points.</w:t>
        <w:br/>
        <w:br/>
        <w:t>Tip: Start by calculating y at x=0 (that's your intercept), then move left and right to see the trend.</w:t>
        <w:br/>
        <w:br/>
        <w:t>---</w:t>
        <w:br/>
        <w:br/>
        <w:t>### 🎯 Your turn!</w:t>
        <w:br/>
        <w:br/>
        <w:t>Pick one from the list (say y= 2x + 5) and try:</w:t>
        <w:br/>
        <w:br/>
        <w:t>- Calculate y for x = -5, 0, and 5.</w:t>
        <w:br/>
        <w:t>- Plot those points.</w:t>
        <w:br/>
        <w:t>- Imagine (or sketch) what the graph looks like.</w:t>
        <w:br/>
        <w:br/>
        <w:t>Give it a go — I’m here if you want me to check your work!</w:t>
        <w:br/>
        <w:br/>
        <w:t>---</w:t>
        <w:br/>
        <w:br/>
        <w:t>### 🚀 Keep going!</w:t>
        <w:br/>
        <w:br/>
        <w:t>Once you’re comfy plotting these, try comparing two graphs on the same coordinate system and see how their slopes and intercepts change their shape. You’re doing great! Keep it up, and pretty soon this will feel easy.</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