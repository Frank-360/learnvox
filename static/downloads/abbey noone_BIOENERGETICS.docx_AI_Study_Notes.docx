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abbey noone</w:t>
      </w:r>
    </w:p>
    <w:p>
      <w:pPr>
        <w:pStyle w:val="Heading3"/>
      </w:pPr>
      <w:r>
        <w:t>Institution</w:t>
      </w:r>
    </w:p>
    <w:p>
      <w:r>
        <w:t>futo</w:t>
      </w:r>
    </w:p>
    <w:p>
      <w:pPr>
        <w:pStyle w:val="Heading3"/>
      </w:pPr>
      <w:r>
        <w:t>Study Material</w:t>
      </w:r>
    </w:p>
    <w:p>
      <w:r>
        <w:t>BIOENERGETICS.docx</w:t>
      </w:r>
    </w:p>
    <w:p>
      <w:pPr>
        <w:pStyle w:val="Heading3"/>
      </w:pPr>
      <w:r>
        <w:t>Generated</w:t>
      </w:r>
    </w:p>
    <w:p>
      <w:r>
        <w:t>26 June 2026</w:t>
      </w:r>
    </w:p>
    <w:p>
      <w:r>
        <w:br w:type="page"/>
      </w:r>
    </w:p>
    <w:p>
      <w:pPr>
        <w:pStyle w:val="Heading1"/>
      </w:pPr>
      <w:r>
        <w:rPr>
          <w:sz w:val="36"/>
        </w:rPr>
        <w:t>AI LESSON</w:t>
      </w:r>
    </w:p>
    <w:p>
      <w:r>
        <w:t># 🎯 Learning Objectives</w:t>
        <w:br/>
        <w:br/>
        <w:t xml:space="preserve">By the end of this guide you should be able to:  </w:t>
        <w:br/>
        <w:t xml:space="preserve">- Describe the process of photosynthesis and identify its key inputs and products.  </w:t>
        <w:br/>
        <w:t xml:space="preserve">- Explain where photosynthesis occurs in plant cells and the role of chlorophyll.  </w:t>
        <w:br/>
        <w:t xml:space="preserve">- Understand and name the factors that limit the rate of photosynthesis.  </w:t>
        <w:br/>
        <w:t xml:space="preserve">- Explain the process of respiration, including aerobic and anaerobic types.  </w:t>
        <w:br/>
        <w:t xml:space="preserve">- Compare aerobic and anaerobic respiration, particularly in humans.  </w:t>
        <w:br/>
        <w:t>- Understand the physiological responses during exercise related to respiration.</w:t>
        <w:br/>
        <w:br/>
        <w:t>---</w:t>
        <w:br/>
        <w:br/>
        <w:t># 📖 Main Explanation</w:t>
        <w:br/>
        <w:br/>
        <w:t>## Photosynthesis: How Plants Make Food</w:t>
        <w:br/>
        <w:br/>
        <w:t>Photosynthesis is the process by which green plants use light energy to make glucose, which they use as food. This occurs inside special parts of the plant cell called chloroplasts, which contain a green pigment called chlorophyll. Chlorophyll captures sunlight, which powers the chemical reaction:</w:t>
        <w:br/>
        <w:br/>
        <w:t>Carbon dioxide (CO₂) + Water (H₂O) + Light energy → Glucose (C₆H₁₂O₆) + Oxygen (O₂)</w:t>
        <w:br/>
        <w:br/>
        <w:t xml:space="preserve">- Plants take in carbon dioxide from the air and water from the soil.  </w:t>
        <w:br/>
        <w:t xml:space="preserve">- Light energy from the sun is absorbed by chlorophyll.  </w:t>
        <w:br/>
        <w:t>- Glucose is produced and oxygen is released as a byproduct.</w:t>
        <w:br/>
        <w:br/>
        <w:t>### Uses of Glucose in Plants</w:t>
        <w:br/>
        <w:br/>
        <w:t xml:space="preserve">Glucose generated during photosynthesis serves several purposes:  </w:t>
        <w:br/>
        <w:t xml:space="preserve">- It can be broken down to release energy (respiration).  </w:t>
        <w:br/>
        <w:t xml:space="preserve">- It is used to make cellulose, which strengthens plant cell walls.  </w:t>
        <w:br/>
        <w:t xml:space="preserve">- Plants convert glucose into starch for storage.  </w:t>
        <w:br/>
        <w:t>- Combined with nitrates from soil, glucose helps make proteins.</w:t>
        <w:br/>
        <w:br/>
        <w:t>### Limiting Factors of Photosynthesis</w:t>
        <w:br/>
        <w:br/>
        <w:t xml:space="preserve">Photosynthesis depends on several conditions. When any of these are low, it slows down photosynthesis. These are called limiting factors:  </w:t>
        <w:br/>
        <w:t xml:space="preserve">- Light intensity  </w:t>
        <w:br/>
        <w:t xml:space="preserve">- Carbon dioxide concentration  </w:t>
        <w:br/>
        <w:t>- Temperature</w:t>
        <w:br/>
        <w:br/>
        <w:t>If any factor is below optimum, photosynthesis cannot proceed faster, even if the others are sufficient.</w:t>
        <w:br/>
        <w:br/>
        <w:t>---</w:t>
        <w:br/>
        <w:br/>
        <w:t>## Respiration: How Cells Release Energy</w:t>
        <w:br/>
        <w:br/>
        <w:t>Respiration is the process cells use to break down glucose and release energy needed for survival.</w:t>
        <w:br/>
        <w:br/>
        <w:t>Glucose + Oxygen → Carbon dioxide + Water + Energy</w:t>
        <w:br/>
        <w:br/>
        <w:t>### Types of Respiration</w:t>
        <w:br/>
        <w:br/>
        <w:t xml:space="preserve">1. **Aerobic Respiration (with oxygen):**  </w:t>
        <w:br/>
        <w:t xml:space="preserve">   - Produces more energy.  </w:t>
        <w:br/>
        <w:t xml:space="preserve">   - Common in most organisms, including humans.  </w:t>
        <w:br/>
        <w:t xml:space="preserve">   - Complete breakdown of glucose into carbon dioxide and water.</w:t>
        <w:br/>
        <w:br/>
        <w:t xml:space="preserve">2. **Anaerobic Respiration (without oxygen):**  </w:t>
        <w:br/>
        <w:t xml:space="preserve">   - Releases less energy.  </w:t>
        <w:br/>
        <w:t xml:space="preserve">   - In humans, it produces lactic acid, which can cause muscle fatigue and pain.  </w:t>
        <w:br/>
        <w:t xml:space="preserve">   - In yeast and some plants, it produces ethanol and carbon dioxide.</w:t>
        <w:br/>
        <w:br/>
        <w:t>### Exercise and Respiration</w:t>
        <w:br/>
        <w:br/>
        <w:t xml:space="preserve">During exercise, muscles need more energy, so:  </w:t>
        <w:br/>
        <w:t xml:space="preserve">- Breathing rate increases to supply more oxygen.  </w:t>
        <w:br/>
        <w:t xml:space="preserve">- Heart rate increases to transport oxygen-rich blood faster.  </w:t>
        <w:br/>
        <w:t>- If oxygen supply is insufficient, anaerobic respiration occurs, causing oxygen debt and muscle pain due to lactic acid build-up.</w:t>
        <w:br/>
        <w:br/>
        <w:t>---</w:t>
        <w:br/>
        <w:br/>
        <w:t># 🧠 Key Concepts</w:t>
        <w:br/>
        <w:br/>
        <w:t xml:space="preserve">• **Photosynthesis** — Process by which plants make glucose using light energy, carbon dioxide, and water, releasing oxygen.  </w:t>
        <w:br/>
        <w:t xml:space="preserve">• **Chloroplasts** — Organelles in plant cells where photosynthesis happens; contain chlorophyll.  </w:t>
        <w:br/>
        <w:t xml:space="preserve">• **Limiting Factors** — Conditions (light intensity, CO₂, temperature) restricting the rate of photosynthesis.  </w:t>
        <w:br/>
        <w:t xml:space="preserve">• **Glucose** — A sugar produced by photosynthesis, used for energy and growth in plants.  </w:t>
        <w:br/>
        <w:t xml:space="preserve">• **Aerobic Respiration** — Energy-releasing process using oxygen to fully break down glucose.  </w:t>
        <w:br/>
        <w:t xml:space="preserve">• **Anaerobic Respiration** — Energy-releasing process without oxygen, producing less energy and causing lactic acid in humans.  </w:t>
        <w:br/>
        <w:t>• **Oxygen Debt** — The amount of oxygen needed to break down lactic acid after anaerobic respiration.</w:t>
        <w:br/>
        <w:br/>
        <w:t>---</w:t>
        <w:br/>
        <w:br/>
        <w:t># 💡 Practical Insights</w:t>
        <w:br/>
        <w:br/>
        <w:t xml:space="preserve">- Understanding limiting factors helps in optimizing conditions for plant growth in agriculture and gardening, such as ensuring adequate light, CO₂ levels, and temperature.  </w:t>
        <w:br/>
        <w:t xml:space="preserve">- Recognizing the effects of anaerobic respiration allows athletes and trainers to manage exercise intensity and recovery periods to reduce muscle fatigue.  </w:t>
        <w:br/>
        <w:t>- Knowledge of photosynthesis and respiration underpins technologies like plant breeding, hydroponics, and fermentation industries.</w:t>
        <w:br/>
        <w:br/>
        <w:t>---</w:t>
        <w:br/>
        <w:br/>
        <w:t># 📝 Quick Summary</w:t>
        <w:br/>
        <w:br/>
        <w:t>Bioenergetics studies how living organisms transfer and use energy. In plants, photosynthesis captures light energy to make glucose and oxygen from carbon dioxide and water. This process occurs in chloroplasts containing chlorophyll. The rate of photosynthesis depends on factors such as light intensity, carbon dioxide concentration, and temperature, which can limit the reaction.</w:t>
        <w:br/>
        <w:br/>
        <w:t>Cells use glucose to release energy through respiration. Aerobic respiration requires oxygen and releases more energy, producing carbon dioxide and water. Anaerobic respiration occurs without oxygen, generating less energy and producing lactic acid in humans or ethanol and carbon dioxide in yeast.</w:t>
        <w:br/>
        <w:br/>
        <w:t>During exercise, the body's demand for energy increases, causing faster breathing and heart rates to supply oxygen. If oxygen is insufficient, anaerobic respiration causes muscle fatigue due to lactic acid.</w:t>
        <w:br/>
        <w:br/>
        <w:t>---</w:t>
        <w:br/>
        <w:br/>
        <w:t># ⭐ Key Takeaway</w:t>
        <w:br/>
        <w:br/>
        <w:t>Photosynthesis and respiration are critical, interconnected processes that balance energy production and use in living organisms, with photosynthesis capturing energy from sunlight to produce glucose, and respiration breaking glucose down to release the energy necessary for life. Understanding the factors that affect these processes helps us improve plant growth and manage energy demands in animals and humans.</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