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LEARNVOX</w:t>
      </w:r>
    </w:p>
    <w:p>
      <w:pPr>
        <w:pStyle w:val="Heading2"/>
        <w:jc w:val="center"/>
      </w:pPr>
      <w:r>
        <w:t>AI STUDY NOTES</w:t>
      </w:r>
    </w:p>
    <w:p/>
    <w:p>
      <w:pPr>
        <w:pStyle w:val="Heading3"/>
      </w:pPr>
      <w:r>
        <w:t>Prepared For</w:t>
      </w:r>
    </w:p>
    <w:p>
      <w:r>
        <w:t>kelechi</w:t>
      </w:r>
    </w:p>
    <w:p>
      <w:pPr>
        <w:pStyle w:val="Heading3"/>
      </w:pPr>
      <w:r>
        <w:t>Institution</w:t>
      </w:r>
    </w:p>
    <w:p>
      <w:r>
        <w:t>owerri</w:t>
      </w:r>
    </w:p>
    <w:p>
      <w:pPr>
        <w:pStyle w:val="Heading3"/>
      </w:pPr>
      <w:r>
        <w:t>Study Material</w:t>
      </w:r>
    </w:p>
    <w:p>
      <w:r>
        <w:t>My Mother.docx</w:t>
      </w:r>
    </w:p>
    <w:p>
      <w:pPr>
        <w:pStyle w:val="Heading3"/>
      </w:pPr>
      <w:r>
        <w:t>Generated</w:t>
      </w:r>
    </w:p>
    <w:p>
      <w:r>
        <w:t>10 July 2026</w:t>
      </w:r>
    </w:p>
    <w:p>
      <w:r>
        <w:br w:type="page"/>
      </w:r>
    </w:p>
    <w:p>
      <w:pPr>
        <w:pStyle w:val="Heading1"/>
      </w:pPr>
      <w:r>
        <w:rPr>
          <w:sz w:val="36"/>
        </w:rPr>
        <w:t>AI TUTOR</w:t>
      </w:r>
    </w:p>
    <w:p>
      <w:r>
        <w:t>Let’s work through this poem “My Mother” together—it’s full of love and warmth, and understanding it deeply can really help you feel why mothers mean so much.</w:t>
        <w:br/>
        <w:br/>
        <w:t>### 💡 The Big Idea</w:t>
        <w:br/>
        <w:br/>
        <w:t xml:space="preserve">The poem is basically the child remembering all the ways their mother cared for them, starting from when they were a baby. It’s a list of loving actions—feeding, comforting, watching over, teaching—that show how important and nurturing the mother is. At the end, the child asks if they could ever stop being kind to their mother after all that care. </w:t>
        <w:br/>
        <w:br/>
        <w:t>So, the heart of the poem? It’s about gratitude and love between a child and their mother. Simple but really powerful.</w:t>
        <w:br/>
        <w:br/>
        <w:t>Don’t worry if the poem feels like a laundry list of actions right now—you’ll see how they all connect to show deep affection.</w:t>
        <w:br/>
        <w:br/>
        <w:t>### 🌍 Making it real</w:t>
        <w:br/>
        <w:br/>
        <w:t>Think about how, when you were little (or anyone’s little sibling or cousin), your parent or guardian made sure you were okay—even when you cried or felt sick. It’s like when you scrape your knee, and someone instantly kisses the boo-boo to make it better, or sings a lullaby so you can sleep. The poem captures all these small, everyday moments that add up to a huge amount of love.</w:t>
        <w:br/>
        <w:br/>
        <w:t>### 🤔 Pause and Think</w:t>
        <w:br/>
        <w:br/>
        <w:t>Why do you think the poem repeats “My Mother” at the end of many stanzas instead of just describing the actions once?</w:t>
        <w:br/>
        <w:br/>
        <w:t>---</w:t>
        <w:br/>
        <w:br/>
        <w:t>### ✅ Continuing with that question</w:t>
        <w:br/>
        <w:br/>
        <w:t>The repetition of “My Mother” is like a gentle reminder, like tapping you on the shoulder: “Hey, remember it’s my mother doing all this.” It emphasizes who’s the hero in every small story and makes the feelings feel stronger—like saying, “My mother did this; my mother did that.” It also creates a nice rhythm and makes the poem feel like a song or a chant.</w:t>
        <w:br/>
        <w:br/>
        <w:t>### 💡 One Worked Example</w:t>
        <w:br/>
        <w:br/>
        <w:t>Let’s answer one comprehension question together:</w:t>
        <w:br/>
        <w:br/>
        <w:t>**What did the mother do when the child was a baby?**</w:t>
        <w:br/>
        <w:br/>
        <w:t>Look at the first stanza: it says she fed the child from her gentle breast, and hushed the child in her arms to rest, and pressed sweet kisses on the cheek. So, she nourished, comforted, and showed affection.</w:t>
        <w:br/>
        <w:br/>
        <w:t>We get all that just from one stanza, but it packs a lot of care into a few lines.</w:t>
        <w:br/>
        <w:br/>
        <w:t>### ⚠ Watch out for this common mistake</w:t>
        <w:br/>
        <w:br/>
        <w:t>Sometimes people read quickly and miss that the poem isn’t just about one kind of care—it shows lots of different ways the mother looked after the child (feeding, rocking to sleep, watching over sickness, teaching). If you only think of one moment, you miss the full picture. Try to notice the different examples instead of just summarizing the poem as “mother is nice.”</w:t>
        <w:br/>
        <w:br/>
        <w:t>### 🎯 Your Turn</w:t>
        <w:br/>
        <w:br/>
        <w:t>Think about this question: **What kind of tone (feeling) does the poem have? Is it happy, sad, serious, thankful?**</w:t>
        <w:br/>
        <w:br/>
        <w:t>Try to find words or phrases in the poem that helped you decide.</w:t>
        <w:br/>
        <w:br/>
        <w:t>---</w:t>
        <w:br/>
        <w:br/>
        <w:t>### 🚀 Keep going!</w:t>
        <w:br/>
        <w:br/>
        <w:t>Once you’ve thought about the tone, go back and see how the poet uses words, images, and the repeated phrase “My Mother” to build that feeling.</w:t>
        <w:br/>
        <w:br/>
        <w:t>I’m sure you’re getting this—mothers are pretty amazing through the eyes of this poem, right?</w:t>
      </w:r>
    </w:p>
    <w:p>
      <w:r>
        <w:br w:type="page"/>
      </w:r>
    </w:p>
    <w:p>
      <w:pPr>
        <w:jc w:val="center"/>
      </w:pPr>
      <w:r>
        <w:rPr>
          <w:b/>
        </w:rPr>
        <w:t>Generated by LearnVox AI</w:t>
        <w:br/>
      </w:r>
      <w:r>
        <w:t>Your Personal AI Tutor for Every Study Material</w:t>
        <w:br/>
        <w:br/>
      </w:r>
      <w:r>
        <w:t>Built by Intechrity Consulting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