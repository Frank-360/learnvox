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LEARNVOX</w:t>
      </w:r>
    </w:p>
    <w:p>
      <w:pPr>
        <w:pStyle w:val="Heading2"/>
        <w:jc w:val="center"/>
      </w:pPr>
      <w:r>
        <w:t>AI STUDY NOTES</w:t>
      </w:r>
    </w:p>
    <w:p/>
    <w:p>
      <w:pPr>
        <w:pStyle w:val="Heading3"/>
      </w:pPr>
      <w:r>
        <w:t>Prepared For</w:t>
      </w:r>
    </w:p>
    <w:p>
      <w:r>
        <w:t>john sani</w:t>
      </w:r>
    </w:p>
    <w:p>
      <w:pPr>
        <w:pStyle w:val="Heading3"/>
      </w:pPr>
      <w:r>
        <w:t>Institution</w:t>
      </w:r>
    </w:p>
    <w:p>
      <w:r>
        <w:t>ABU</w:t>
      </w:r>
    </w:p>
    <w:p>
      <w:pPr>
        <w:pStyle w:val="Heading3"/>
      </w:pPr>
      <w:r>
        <w:t>Study Material</w:t>
      </w:r>
    </w:p>
    <w:p>
      <w:r>
        <w:t>ALGEBRA WORD PROBLEM.pdf</w:t>
      </w:r>
    </w:p>
    <w:p>
      <w:pPr>
        <w:pStyle w:val="Heading3"/>
      </w:pPr>
      <w:r>
        <w:t>Generated</w:t>
      </w:r>
    </w:p>
    <w:p>
      <w:r>
        <w:t>10 July 2026</w:t>
      </w:r>
    </w:p>
    <w:p>
      <w:r>
        <w:br w:type="page"/>
      </w:r>
    </w:p>
    <w:p>
      <w:pPr>
        <w:pStyle w:val="Heading1"/>
      </w:pPr>
      <w:r>
        <w:rPr>
          <w:sz w:val="36"/>
        </w:rPr>
        <w:t>AI TUTOR</w:t>
      </w:r>
    </w:p>
    <w:p>
      <w:r>
        <w:t>Let's work through these problems one at a time. They all involve expressions with x, and by the end, you'll be super comfortable handling these.</w:t>
        <w:br/>
        <w:br/>
        <w:t>---</w:t>
        <w:br/>
        <w:br/>
        <w:t>### 1. Perimeter of a Rectangle</w:t>
        <w:br/>
        <w:br/>
        <w:t>You have a rectangle with:</w:t>
        <w:br/>
        <w:br/>
        <w:t>- Length = (x + 5) cm</w:t>
        <w:br/>
        <w:t>- Width = 4 cm</w:t>
        <w:br/>
        <w:br/>
        <w:t>The perimeter of a rectangle is just **2 times the sum of length and width**. So, the formula you use is:</w:t>
        <w:br/>
        <w:br/>
        <w:t>Perimeter = 2 × (Length + Width)</w:t>
        <w:br/>
        <w:br/>
        <w:t>Let's plug in what you have:</w:t>
        <w:br/>
        <w:br/>
        <w:t>Perimeter = 2 × [(x + 5) + 4]</w:t>
        <w:br/>
        <w:br/>
        <w:t>First, inside the brackets, combine like terms:</w:t>
        <w:br/>
        <w:br/>
        <w:t>(x + 5) + 4 = x + 9</w:t>
        <w:br/>
        <w:br/>
        <w:t>Now multiply by 2:</w:t>
        <w:br/>
        <w:br/>
        <w:t>2 × (x + 9) = 2x + 18</w:t>
        <w:br/>
        <w:br/>
        <w:t>So, the simplified expression for the perimeter is **2x + 18 cm**.</w:t>
        <w:br/>
        <w:br/>
        <w:t>Don't worry if that seems simple; it's all about remembering what perimeter means and combining like terms.</w:t>
        <w:br/>
        <w:br/>
        <w:t>---</w:t>
        <w:br/>
        <w:br/>
        <w:t>### 2. Expanding the Area Expression</w:t>
        <w:br/>
        <w:br/>
        <w:t>The area of the garden is given by:</w:t>
        <w:br/>
        <w:br/>
        <w:t>Area = (x + 3)(x + 2)</w:t>
        <w:br/>
        <w:br/>
        <w:t>When you expand two binomials like this, you multiply every term in the first bracket by every term in the second.</w:t>
        <w:br/>
        <w:br/>
        <w:t>It's like distributing:</w:t>
        <w:br/>
        <w:br/>
        <w:t>- x × x = x²</w:t>
        <w:br/>
        <w:t>- x × 2 = 2x</w:t>
        <w:br/>
        <w:t>- 3 × x = 3x</w:t>
        <w:br/>
        <w:t>- 3 × 2 = 6</w:t>
        <w:br/>
        <w:br/>
        <w:t>Now add all these up: x² + 2x + 3x + 6</w:t>
        <w:br/>
        <w:br/>
        <w:t>Combine like terms: 2x + 3x = 5x</w:t>
        <w:br/>
        <w:br/>
        <w:t>So, the area simplifies to: **x² + 5x + 6**</w:t>
        <w:br/>
        <w:br/>
        <w:t>Easy once you see the steps, right?</w:t>
        <w:br/>
        <w:br/>
        <w:t>---</w:t>
        <w:br/>
        <w:br/>
        <w:t>### 🤔 Pause and Think:</w:t>
        <w:br/>
        <w:br/>
        <w:t>Why do you think we combine like terms after expanding? What happens if you don’t?</w:t>
        <w:br/>
        <w:br/>
        <w:t>---</w:t>
        <w:br/>
        <w:br/>
        <w:t>### 3. Writing an Equation and Factorising</w:t>
        <w:br/>
        <w:br/>
        <w:t>You have:</w:t>
        <w:br/>
        <w:br/>
        <w:t>- Pens cost £x each</w:t>
        <w:br/>
        <w:t>- Customer buys 6 pens and pays £24 in total</w:t>
        <w:br/>
        <w:br/>
        <w:t>So, the total cost is: 6 × x = 6x</w:t>
        <w:br/>
        <w:br/>
        <w:t>Since they paid £24, this means:</w:t>
        <w:br/>
        <w:br/>
        <w:t>6x = 24</w:t>
        <w:br/>
        <w:br/>
        <w:t>That's your equation.</w:t>
        <w:br/>
        <w:br/>
        <w:t>Now, for factorising 6x − 24:</w:t>
        <w:br/>
        <w:br/>
        <w:t>Look for the greatest common factor (GCF):</w:t>
        <w:br/>
        <w:br/>
        <w:t>Both 6x and 24 are divisible by 6.</w:t>
        <w:br/>
        <w:br/>
        <w:t>So factor out 6:</w:t>
        <w:br/>
        <w:br/>
        <w:t>6x − 24 = 6(x − 4)</w:t>
        <w:br/>
        <w:br/>
        <w:t>This shows the expression as a product of 6 and (x − 4).</w:t>
        <w:br/>
        <w:br/>
        <w:t>---</w:t>
        <w:br/>
        <w:br/>
        <w:t>### 4. Simplify and Factorise Total Cost</w:t>
        <w:br/>
        <w:br/>
        <w:t>The cost is:</w:t>
        <w:br/>
        <w:br/>
        <w:t>3x + 2x</w:t>
        <w:br/>
        <w:br/>
        <w:t>Both have x, so combine:</w:t>
        <w:br/>
        <w:br/>
        <w:t>3x + 2x = 5x</w:t>
        <w:br/>
        <w:br/>
        <w:t>Since 5x is already simplified, factorising it further just gives you 5 × x, which is the same.</w:t>
        <w:br/>
        <w:br/>
        <w:t>So, the simplified and factorised expression is **5x**.</w:t>
        <w:br/>
        <w:br/>
        <w:t>---</w:t>
        <w:br/>
        <w:br/>
        <w:t>### 5. Area of a Rectangle with Expressions</w:t>
        <w:br/>
        <w:br/>
        <w:t>Length = (x + 4)</w:t>
        <w:br/>
        <w:br/>
        <w:t>Width = (x − 1)</w:t>
        <w:br/>
        <w:br/>
        <w:t>Area = Length × Width = (x +4)(x −1)</w:t>
        <w:br/>
        <w:br/>
        <w:t>Expand this:</w:t>
        <w:br/>
        <w:br/>
        <w:t>- x × x = x²</w:t>
        <w:br/>
        <w:t>- x × (−1) = −x</w:t>
        <w:br/>
        <w:t>- 4 × x = 4x</w:t>
        <w:br/>
        <w:t>- 4 × (−1) = −4</w:t>
        <w:br/>
        <w:br/>
        <w:t>Sum up:</w:t>
        <w:br/>
        <w:br/>
        <w:t>x² − x + 4x − 4</w:t>
        <w:br/>
        <w:br/>
        <w:t>Combine like terms (−x + 4x):</w:t>
        <w:br/>
        <w:br/>
        <w:t>= x² + 3x − 4</w:t>
        <w:br/>
        <w:br/>
        <w:t>That's the expanded area expression.</w:t>
        <w:br/>
        <w:br/>
        <w:t>---</w:t>
        <w:br/>
        <w:br/>
        <w:t>### ⚠ Where Students Usually Get Stuck</w:t>
        <w:br/>
        <w:br/>
        <w:t>When expanding brackets, many people forget to multiply every term in the first bracket by every term in the second bracket.</w:t>
        <w:br/>
        <w:br/>
        <w:t>For example, sometimes they do x × x but forget to do 4 × (−1).</w:t>
        <w:br/>
        <w:br/>
        <w:t>A quick trick: use the FOIL method (First, Outer, Inner, Last) to keep track.</w:t>
        <w:br/>
        <w:br/>
        <w:t>Also, when factorising, don’t forget to look for the greatest common factor first.</w:t>
        <w:br/>
        <w:br/>
        <w:t>---</w:t>
        <w:br/>
        <w:br/>
        <w:t>### 🎯 Your Turn</w:t>
        <w:br/>
        <w:br/>
        <w:t>Try this:</w:t>
        <w:br/>
        <w:br/>
        <w:t>The perimeter of a rectangle is given by 2(x + 6) + 2(x − 2). Simplify this expression completely.</w:t>
        <w:br/>
        <w:br/>
        <w:t>Think about how to combine like terms after expanding.</w:t>
        <w:br/>
        <w:br/>
        <w:t>---</w:t>
        <w:br/>
        <w:br/>
        <w:t>Once you're comfortable with this, handling expressions around geometry and costs will feel like second nature. I think you're ready to dive into the challenge!</w:t>
      </w:r>
    </w:p>
    <w:p>
      <w:r>
        <w:br w:type="page"/>
      </w:r>
    </w:p>
    <w:p>
      <w:pPr>
        <w:jc w:val="center"/>
      </w:pPr>
      <w:r>
        <w:rPr>
          <w:b/>
        </w:rPr>
        <w:t>Generated by LearnVox AI</w:t>
        <w:br/>
      </w:r>
      <w:r>
        <w:t>Your Personal AI Tutor for Every Study Material</w:t>
        <w:br/>
        <w:br/>
      </w:r>
      <w:r>
        <w:t>Built by Intechrity Consulting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