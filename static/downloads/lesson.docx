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8"/>
        </w:rPr>
        <w:t>LearnVox</w:t>
      </w:r>
    </w:p>
    <w:p>
      <w:pPr>
        <w:pStyle w:val="Heading2"/>
      </w:pPr>
      <w:r>
        <w:t>AI Study Notes</w:t>
      </w:r>
    </w:p>
    <w:p>
      <w:r>
        <w:t>Generated from: BODY SYSTEMS.docx</w:t>
      </w:r>
    </w:p>
    <w:p>
      <w:r>
        <w:t>Generated by LearnVox AI</w:t>
      </w:r>
    </w:p>
    <w:p>
      <w:pPr>
        <w:pStyle w:val="Heading2"/>
      </w:pPr>
      <w:r>
        <w:t>📘 AI Lesson</w:t>
      </w:r>
    </w:p>
    <w:p>
      <w:r>
        <w:t>Alright, let's dive into how the human body is organized and works through something called body systems. Think of the body like a team — lots of players, each with a special job, and they all have to work together to keep you healthy.</w:t>
        <w:br/>
        <w:br/>
        <w:t>So, what exactly is a body system? It’s a group of organs that team up to perform a specific function in the body. For example, the digestive system’s goal is to break down the food you eat into nutrients that your body can actually use, like energy or stuff to repair cells.</w:t>
        <w:br/>
        <w:br/>
        <w:t>Now, let's explore some of the major body systems and what they do.</w:t>
        <w:br/>
        <w:br/>
        <w:t>First up, the digestive system. Its job is to take the food you eat and break it down into tiny nutrients your body can absorb. This fuels your energy, growth, and repair. The key players here are your mouth, oesophagus, stomach, small and large intestines, liver, and pancreas. Each organ has a role in processing food, like the stomach churning it up, or the liver helping with nutrients.</w:t>
        <w:br/>
        <w:br/>
        <w:t>Next is the respiratory system. This system allows you to breathe and perform gas exchange. That's taking oxygen in and pushing carbon dioxide out. The main organs here are your nose, trachea, lungs, and diaphragm. The diaphragm is a muscle that helps you inhale and exhale.</w:t>
        <w:br/>
        <w:br/>
        <w:t>The circulatory system acts like a delivery service. It transports oxygen, nutrients, hormones, and waste products all over your body. The heart is the pump, blood is the delivery vehicle, and blood vessels — arteries, veins, and capillaries — are like the roads.</w:t>
        <w:br/>
        <w:br/>
        <w:t>Then we have the nervous system, which is like the body's control center. It controls and coordinates all your body’s activities and responses. The main parts are the brain, spinal cord, and nerves. Think of it as the command network, telling your body what to do.</w:t>
        <w:br/>
        <w:br/>
        <w:t>Supporting the entire body is the skeletal system. Bones and joints give your body structure, protect important organs, and help you move. Think of your skeleton like the framework of a building.</w:t>
        <w:br/>
        <w:br/>
        <w:t>Working with the skeleton is the muscular system, which lets you move and keeps your posture steady. It includes skeletal muscles, smooth muscles (found in internal organs), and cardiac muscle (which makes your heart beat).</w:t>
        <w:br/>
        <w:br/>
        <w:t>Then, the excretory or urinary system is responsible for removing waste products. Key organs are kidneys, ureters, bladder, and urethra. They're like your body's sanitation workers, cleaning out harmful substances.</w:t>
        <w:br/>
        <w:br/>
        <w:t>Lastly, the reproductive system enables reproduction. For males, it includes testes and penis, while for females, ovaries and uterus.</w:t>
        <w:br/>
        <w:br/>
        <w:t>Here's where it gets interesting — body systems don't work alone. They have to coordinate. For instance, the respiratory system brings oxygen in, but the circulatory system carries that oxygen to the cells. The digestive system supplies nutrients these cells need, and the excretory system removes their waste. Without this teamwork, the body wouldn't function well.</w:t>
        <w:br/>
        <w:br/>
        <w:t>So how do you keep all these amazing systems working smoothly? Here’s the key: eat a balanced diet to provide nutrients, exercise regularly to keep muscles and heart strong, get enough sleep for rest and repair, drink clean water to stay hydrated, avoid drugs, smoking, and alcohol that can harm organs, and practice good hygiene to prevent infections.</w:t>
        <w:br/>
        <w:br/>
        <w:t>Let me leave you with some questions to think over: What do you think a body system is? Can you name three organs involved in the digestive system? Which system do you believe controls body activities? Can you think of two examples of how body systems work together? And finally, why do you think exercise is important for your body systems?</w:t>
        <w:br/>
        <w:br/>
        <w:t>To sum up, our body is made up of multiple systems, each with a specific role, but they all cooperate to keep us alive and well. Taking care of them means taking care of our whole body every day.</w:t>
        <w:br/>
        <w:br/>
        <w:t>That’s the fascinating story of your body systems!</w:t>
      </w:r>
    </w:p>
    <w:p>
      <w:pPr>
        <w:pStyle w:val="Heading2"/>
      </w:pPr>
      <w:r>
        <w:t>🎯 Main Lesson Takeaway</w:t>
      </w:r>
    </w:p>
    <w:p>
      <w:r>
        <w:t>Your body is made up of different systems, like the digestive, respiratory, and nervous systems, each with a special job to keep you healthy. These systems work together like a team to help you breathe, move, grow, and stay alive. Taking care of your body by eating well, exercising, and resting helps all these systems work their best.</w:t>
      </w:r>
    </w:p>
    <w:p>
      <w:r>
        <w:br/>
        <w:t>Powered by LearnVox</w:t>
        <w:b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