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LEARNVOX</w:t>
      </w:r>
    </w:p>
    <w:p>
      <w:pPr>
        <w:pStyle w:val="Heading2"/>
        <w:jc w:val="center"/>
      </w:pPr>
      <w:r>
        <w:t>AI STUDY NOTES</w:t>
      </w:r>
    </w:p>
    <w:p/>
    <w:p>
      <w:pPr>
        <w:pStyle w:val="Heading3"/>
      </w:pPr>
      <w:r>
        <w:t>Prepared For</w:t>
      </w:r>
    </w:p>
    <w:p>
      <w:r>
        <w:t>joe</w:t>
      </w:r>
    </w:p>
    <w:p>
      <w:pPr>
        <w:pStyle w:val="Heading3"/>
      </w:pPr>
      <w:r>
        <w:t>Institution</w:t>
      </w:r>
    </w:p>
    <w:p>
      <w:r>
        <w:t>FUTY</w:t>
      </w:r>
    </w:p>
    <w:p>
      <w:pPr>
        <w:pStyle w:val="Heading3"/>
      </w:pPr>
      <w:r>
        <w:t>Study Material</w:t>
      </w:r>
    </w:p>
    <w:p>
      <w:r>
        <w:t>MONEY.pdf</w:t>
      </w:r>
    </w:p>
    <w:p>
      <w:pPr>
        <w:pStyle w:val="Heading3"/>
      </w:pPr>
      <w:r>
        <w:t>Generated</w:t>
      </w:r>
    </w:p>
    <w:p>
      <w:r>
        <w:t>07 July 2026</w:t>
      </w:r>
    </w:p>
    <w:p>
      <w:r>
        <w:br w:type="page"/>
      </w:r>
    </w:p>
    <w:p>
      <w:pPr>
        <w:pStyle w:val="Heading1"/>
      </w:pPr>
      <w:r>
        <w:rPr>
          <w:sz w:val="36"/>
        </w:rPr>
        <w:t>AI TUTOR</w:t>
      </w:r>
    </w:p>
    <w:p>
      <w:r>
        <w:t>Let’s work through this together. Money problems can sound tricky at first, but underneath it all, it’s just about understanding how parts of amounts relate — especially when percentages get involved.</w:t>
        <w:br/>
        <w:br/>
        <w:t>### 💡 What’s the Big Idea?</w:t>
        <w:br/>
        <w:br/>
        <w:t>Percentages are just a way to talk about parts out of 100. So, when you hear “15% off,” it means 15 out of every 100 pounds are taken off the price. It’s like slicing a pizza into 100 tiny pieces — the percentage tells you how many pieces you’re dealing with.</w:t>
        <w:br/>
        <w:br/>
        <w:t>If you want to find how much money you save or pay, you multiply the original amount by the percentage (but written as a decimal). For example, 15% becomes 0.15.</w:t>
        <w:br/>
        <w:br/>
        <w:t>Don’t worry if this feels a bit confusing now — it gets simpler as you practice.</w:t>
        <w:br/>
        <w:br/>
        <w:t>### 🌍 Let’s Make It Real</w:t>
        <w:br/>
        <w:br/>
        <w:t>Imagine you’re at a store buying a jacket for £120. It’s on sale for 15% off. Think of the discount as a slice of that £120 pizza — 15 out of 100 slices. You find the discount by multiplying 120 by 0.15, which gives you £18.</w:t>
        <w:br/>
        <w:br/>
        <w:t>That means the jacket costs £18 less, so you pay £120 minus £18, which is £102. It’s like the shopkeeper is giving you £18 back!</w:t>
        <w:br/>
        <w:br/>
        <w:t>### 🤔 Pause and Think</w:t>
        <w:br/>
        <w:br/>
        <w:t>If a jacket originally costs £120 and is discounted by 15%, how would you find the new price? What’s your first step?</w:t>
        <w:br/>
        <w:br/>
        <w:t>### ✅ Continue Teaching</w:t>
        <w:br/>
        <w:br/>
        <w:t>If you said, “Find 15% of 120 first,” you’re right on track! Once you know how much 15% is, subtract that from the original £120 to find the new price.</w:t>
        <w:br/>
        <w:br/>
        <w:t>Now, let's think about profit and loss.</w:t>
        <w:br/>
        <w:br/>
        <w:t>Profit means making money — you sell something for more than what you paid. Loss means losing money — you sell it for less.</w:t>
        <w:br/>
        <w:br/>
        <w:t>Say you bought a phone for £250 and sold it for £310. You made a profit of £60 because 310 is £60 more than 250.</w:t>
        <w:br/>
        <w:br/>
        <w:t>### 💡 Simple Interest? What’s That?</w:t>
        <w:br/>
        <w:br/>
        <w:t>This is just a way to calculate extra money made (or owed) when you leave some money in a bank or loan it out. The key is that simple interest is always calculated from the original amount, not from money that’s been added.</w:t>
        <w:br/>
        <w:br/>
        <w:t>The formula might look scary: Interest = (Principal × Rate × Time) ÷ 100.</w:t>
        <w:br/>
        <w:br/>
        <w:t>Think of Principal as the amount you start with, Rate as the yearly percentage the bank gives you, and Time as how many years your money stays.</w:t>
        <w:br/>
        <w:br/>
        <w:t>For example, if you put £500 in the bank at 4% interest for 3 years, you do 500 × 4 × 3 ÷ 100 and find £60 — that’s the interest earned. So, after 3 years, you’d have £560 total.</w:t>
        <w:br/>
        <w:br/>
        <w:t>### 💡 Worked Example: Discount on Shoes</w:t>
        <w:br/>
        <w:br/>
        <w:t>Let’s try the first guided practice: A £60 pair of shoes is discounted by 20%. What’s the new price?</w:t>
        <w:br/>
        <w:br/>
        <w:t>Step 1: Convert 20% into decimal form: 20% = 0.20.</w:t>
        <w:br/>
        <w:br/>
        <w:t>Step 2: Find the discount amount: 0.20 × 60 = £12.</w:t>
        <w:br/>
        <w:br/>
        <w:t>Step 3: Subtract the discount from original price: 60 − 12 = £48.</w:t>
        <w:br/>
        <w:br/>
        <w:t>So, the shoes now cost £48.</w:t>
        <w:br/>
        <w:br/>
        <w:t>### ⚠ Watch Out For These Mistakes</w:t>
        <w:br/>
        <w:br/>
        <w:t>1. Sometimes students forget to change the percentage to a decimal before multiplying (like using 20 instead of 0.20). Remember, percentages always get turned into decimals by dividing by 100.</w:t>
        <w:br/>
        <w:br/>
        <w:t>2. Another common slip is subtracting the discount from the wrong number (like the discount amount from the percentage itself instead of the price). Always subtract from the original price!</w:t>
        <w:br/>
        <w:br/>
        <w:t>### 🎯 Your Turn</w:t>
        <w:br/>
        <w:br/>
        <w:t>Here’s a challenge: A TV costs £600 and is reduced by 10%. Can you find the sale price?</w:t>
        <w:br/>
        <w:br/>
        <w:t>Take your time. Think about how to convert 10% and find the discount before subtracting it.</w:t>
        <w:br/>
        <w:br/>
        <w:t>---</w:t>
        <w:br/>
        <w:br/>
        <w:t>Keep practicing like this, and soon calculations with percentages, profit, and simple interest won't feel mysterious at all. When you’re ready, try to find real-life examples like discounts in ads or calculate interest on savings you hear about — it makes learning stick!</w:t>
        <w:br/>
        <w:br/>
        <w:t>I think you’re ready for some more practice now!</w:t>
      </w:r>
    </w:p>
    <w:p>
      <w:r>
        <w:br w:type="page"/>
      </w:r>
    </w:p>
    <w:p>
      <w:pPr>
        <w:jc w:val="center"/>
      </w:pPr>
      <w:r>
        <w:rPr>
          <w:b/>
        </w:rPr>
        <w:t>Generated by LearnVox AI</w:t>
        <w:br/>
      </w:r>
      <w:r>
        <w:t>Your Personal AI Tutor for Every Study Material</w:t>
        <w:br/>
        <w:br/>
      </w:r>
      <w:r>
        <w:t>Built by Intechrity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