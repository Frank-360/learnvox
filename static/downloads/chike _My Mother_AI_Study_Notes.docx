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 xml:space="preserve">chike </w:t>
      </w:r>
    </w:p>
    <w:p>
      <w:pPr>
        <w:pStyle w:val="Heading3"/>
      </w:pPr>
      <w:r>
        <w:t>Institution</w:t>
      </w:r>
    </w:p>
    <w:p>
      <w:r>
        <w:t>futo</w:t>
      </w:r>
    </w:p>
    <w:p>
      <w:pPr>
        <w:pStyle w:val="Heading3"/>
      </w:pPr>
      <w:r>
        <w:t>Study Material</w:t>
      </w:r>
    </w:p>
    <w:p>
      <w:r>
        <w:t>My Mother.docx</w:t>
      </w:r>
    </w:p>
    <w:p>
      <w:pPr>
        <w:pStyle w:val="Heading3"/>
      </w:pPr>
      <w:r>
        <w:t>Generated</w:t>
      </w:r>
    </w:p>
    <w:p>
      <w:r>
        <w:t>04 July 2026</w:t>
      </w:r>
    </w:p>
    <w:p>
      <w:r>
        <w:br w:type="page"/>
      </w:r>
    </w:p>
    <w:p>
      <w:pPr>
        <w:pStyle w:val="Heading1"/>
      </w:pPr>
      <w:r>
        <w:rPr>
          <w:sz w:val="36"/>
        </w:rPr>
        <w:t>AI TUTOR</w:t>
      </w:r>
    </w:p>
    <w:p>
      <w:r>
        <w:t>Let’s work through this poem together—you’re about to see how it’s really a celebration of all the little things a mother does, even those we might take for granted.</w:t>
        <w:br/>
        <w:br/>
        <w:t>---</w:t>
        <w:br/>
        <w:br/>
        <w:t>### 💡 The Big Idea</w:t>
        <w:br/>
        <w:br/>
        <w:t>At its heart, this poem is like a long thank you note from a child to their mother. Each stanza reminds us of a specific way the mother cared for the speaker—feeding, comforting, watching over them, teaching, and loving. The repeated phrase “My Mother” keeps coming back like a gentle drumbeat, emphasizing that no matter what happens, it’s always the mother who is there.</w:t>
        <w:br/>
        <w:br/>
        <w:t>You don’t need to get overwhelmed by all the details yet—just focus on the idea that this poem honors a mother’s endless love and care.</w:t>
        <w:br/>
        <w:br/>
        <w:t>---</w:t>
        <w:br/>
        <w:br/>
        <w:t>### 🌍 Real-Life Analogy</w:t>
        <w:br/>
        <w:br/>
        <w:t>Think of the poem like a breakfast you never saw being made. You wake up to a bowl of cereal or a plate of pancakes without realizing all the little steps your mom did early in the morning. This poem shines the light on every quiet moment a mother patiently dedicates to her child.</w:t>
        <w:br/>
        <w:br/>
        <w:t>---</w:t>
        <w:br/>
        <w:br/>
        <w:t>### 🤔 Pause and Think</w:t>
        <w:br/>
        <w:br/>
        <w:t>Why do you think the phrase “My Mother” is repeated at the end of every stanza? What does it add to the feeling or meaning of the poem?</w:t>
        <w:br/>
        <w:br/>
        <w:t>---</w:t>
        <w:br/>
        <w:br/>
        <w:t>### ✅ Continue Teaching</w:t>
        <w:br/>
        <w:br/>
        <w:t>If you thought the repetition of “My Mother” reminds us over and over who is the hero of the poem—you’re on the right track! It’s like the poem never lets you forget the central figure. This kind of repetition also creates rhythm and makes the poem feel warm and loving, almost like a gentle cradle rocking the words.</w:t>
        <w:br/>
        <w:br/>
        <w:t>---</w:t>
        <w:br/>
        <w:br/>
        <w:t>### 💡 One Worked Example</w:t>
        <w:br/>
        <w:br/>
        <w:t>Let’s look at the first stanza:</w:t>
        <w:br/>
        <w:br/>
        <w:t xml:space="preserve">"Who fed me from her gentle breast,  </w:t>
        <w:br/>
        <w:t xml:space="preserve">And hushed me in her arms to rest,  </w:t>
        <w:br/>
        <w:t xml:space="preserve">And on my cheek sweet kisses pressed?  </w:t>
        <w:br/>
        <w:t>My Mother."</w:t>
        <w:br/>
        <w:br/>
        <w:t>What’s happening here?</w:t>
        <w:br/>
        <w:br/>
        <w:t xml:space="preserve">1. The speaker asks, “Who fed me and comforted me?”  </w:t>
        <w:br/>
        <w:t xml:space="preserve">2. The answers come quickly — it was the mother feeding and calming the child.  </w:t>
        <w:br/>
        <w:t xml:space="preserve">3. The phrase “gentle breast” suggests softness and care in feeding.  </w:t>
        <w:br/>
        <w:t>4. The stanza ends with “My Mother,” making it clear who the speaker is grateful for.</w:t>
        <w:br/>
        <w:br/>
        <w:t>By thinking line-by-line, you can feel the warmth of the moment and see how the mother’s gentle care is being honored.</w:t>
        <w:br/>
        <w:br/>
        <w:t>---</w:t>
        <w:br/>
        <w:br/>
        <w:t>### ⚠ Where Students Usually Get Stuck</w:t>
        <w:br/>
        <w:br/>
        <w:t xml:space="preserve">1. Sometimes people confuse “gentle breast” as just a physical description, but it’s really symbolic of motherly care and nurturing.  </w:t>
        <w:br/>
        <w:t xml:space="preserve">2. Another tricky part is the tone—sometimes students think the poem is just sad or serious, but it’s actually tender and affectionate.  </w:t>
        <w:br/>
        <w:br/>
        <w:t>A simple trick? Always ask yourself, “How does this make the speaker feel?” It’s almost always love and thanks.</w:t>
        <w:br/>
        <w:br/>
        <w:t>---</w:t>
        <w:br/>
        <w:br/>
        <w:t>### 🎯 Your Turn</w:t>
        <w:br/>
        <w:br/>
        <w:t>Try thinking about one stanza—pick your favorite—and explain how the mother is helping the child in that stanza. What words show us that? Write down your thoughts before moving on.</w:t>
        <w:br/>
        <w:br/>
        <w:t>---</w:t>
        <w:br/>
        <w:br/>
        <w:t>### 🚀 Finish Like a Tutor</w:t>
        <w:br/>
        <w:br/>
        <w:t>You’re doing great seeing how the poem shows a mother’s love through small moments. Next, try answering some of the poem’s questions, and I bet you’ll see how much you really understand about how it honors mothers. Keep practicing—you’re getting closer to reading poems like a pro!</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