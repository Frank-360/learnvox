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thomas</w:t>
      </w:r>
    </w:p>
    <w:p>
      <w:pPr>
        <w:pStyle w:val="Heading3"/>
      </w:pPr>
      <w:r>
        <w:t>Institution</w:t>
      </w:r>
    </w:p>
    <w:p/>
    <w:p>
      <w:pPr>
        <w:pStyle w:val="Heading3"/>
      </w:pPr>
      <w:r>
        <w:t>Study Material</w:t>
      </w:r>
    </w:p>
    <w:p>
      <w:r>
        <w:t>OpenShorts.pdf</w:t>
      </w:r>
    </w:p>
    <w:p>
      <w:pPr>
        <w:pStyle w:val="Heading3"/>
      </w:pPr>
      <w:r>
        <w:t>Generated</w:t>
      </w:r>
    </w:p>
    <w:p>
      <w:r>
        <w:t>22 July 2026</w:t>
      </w:r>
    </w:p>
    <w:p>
      <w:r>
        <w:br w:type="page"/>
      </w:r>
    </w:p>
    <w:p>
      <w:pPr>
        <w:pStyle w:val="Heading1"/>
      </w:pPr>
      <w:r>
        <w:rPr>
          <w:sz w:val="36"/>
        </w:rPr>
        <w:t>AI TUTOR</w:t>
      </w:r>
    </w:p>
    <w:p>
      <w:r>
        <w:t>Let's work through this together because open and short circuits can seem tricky at first, but understanding them is super important in electronics.</w:t>
        <w:br/>
        <w:br/>
        <w:t>Here’s the big idea: An **open circuit** is like a broken path where electricity can’t flow. Imagine you have a road, but there’s a big gap in the middle—cars simply can’t pass. In an open circuit, the electric current, which is like cars on the road, is zero because no charge flows across the gap.</w:t>
        <w:br/>
        <w:br/>
        <w:t>On the other hand, a **short circuit** is like a perfect, super-smooth highway that directly connects two points—no resistance at all. The voltage difference (or "pressure") between those points is zero because they’re basically the same spot electrically.</w:t>
        <w:br/>
        <w:br/>
        <w:t>Now, don’t worry if that sounds abstract! Here are the key things:</w:t>
        <w:br/>
        <w:br/>
        <w:t>- For an **open circuit**, the current is zero, but the voltage can be anything depending on what else is connected.</w:t>
        <w:br/>
        <w:t>- For a **short circuit**, the voltage is zero, but the current can be anything depending on the rest of the circuit.</w:t>
        <w:br/>
        <w:br/>
        <w:t>Think of voltage like water pressure and current like the flow of water. In an open pipe (open circuit), no water flows (current = 0), but pressure can exist on either side. In a short pipe (short circuit), the pressure is the same on both ends (voltage = 0), but the water flow depends on what’s connected to the pipe.</w:t>
        <w:br/>
        <w:br/>
        <w:t>Here’s a question for you to pause and think: If you have a battery connected to a wire that’s suddenly cut (open circuit), what happens to the current and voltage at the break?</w:t>
        <w:br/>
        <w:br/>
        <w:t>If you thought, *current stops (zero)* because the path is broken, and *voltage could be anything* depending on the rest of the circuit, you’re absolutely on track! That's the subtle part many mix up—just because current is zero doesn’t mean voltage is zero.</w:t>
        <w:br/>
        <w:br/>
        <w:t>Let’s walk through an example.</w:t>
        <w:br/>
        <w:br/>
        <w:t>Imagine a battery connected in series with a resistor and then an open gap. Since the gap is an open circuit, current is zero everywhere, including through the resistor. But what about the voltage?</w:t>
        <w:br/>
        <w:br/>
        <w:t>Because no current flows, there is no voltage drop across the resistor (Ohm’s Law: voltage = current × resistance). So, all the battery’s voltage appears across the gap. This means the voltage across the open circuit equals the battery’s voltage.</w:t>
        <w:br/>
        <w:br/>
        <w:t>Where students often get stuck is assuming the voltage across an open circuit is always zero or infinite by definition. The trick is to remember: voltage depends on the whole circuit, not just the break. Similar confusion happens with shorts where people think the current has to be zero or infinite—but it depends on the rest of the circuit!</w:t>
        <w:br/>
        <w:br/>
        <w:t>Here’s a challenge for you: If you have a circuit with a battery, a resistor, and a short circuit (a wire) connecting two points, what would the voltage and current be across the short? Think about what you expect the voltage and current to look like and what determines the current.</w:t>
        <w:br/>
        <w:br/>
        <w:t>Take a moment to imagine it, then let’s talk about what you come up with.</w:t>
        <w:br/>
        <w:br/>
        <w:t>Once you feel comfortable with this concept, you’ll see it’s a foundation for analyzing pretty much any circuit. It’s like the starting piece of a puzzle!</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