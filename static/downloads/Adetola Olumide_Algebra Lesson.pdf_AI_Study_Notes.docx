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Adetola Olumide</w:t>
      </w:r>
    </w:p>
    <w:p>
      <w:pPr>
        <w:pStyle w:val="Heading3"/>
      </w:pPr>
      <w:r>
        <w:t>Institution</w:t>
      </w:r>
    </w:p>
    <w:p>
      <w:r>
        <w:t>University Of Ibadan</w:t>
      </w:r>
    </w:p>
    <w:p>
      <w:pPr>
        <w:pStyle w:val="Heading3"/>
      </w:pPr>
      <w:r>
        <w:t>Study Material</w:t>
      </w:r>
    </w:p>
    <w:p>
      <w:r>
        <w:t>Algebra Lesson.pdf</w:t>
      </w:r>
    </w:p>
    <w:p>
      <w:pPr>
        <w:pStyle w:val="Heading3"/>
      </w:pPr>
      <w:r>
        <w:t>Generated</w:t>
      </w:r>
    </w:p>
    <w:p>
      <w:r>
        <w:t>29 June 2026</w:t>
      </w:r>
    </w:p>
    <w:p>
      <w:r>
        <w:br w:type="page"/>
      </w:r>
    </w:p>
    <w:p>
      <w:pPr>
        <w:pStyle w:val="Heading1"/>
      </w:pPr>
      <w:r>
        <w:rPr>
          <w:sz w:val="36"/>
        </w:rPr>
        <w:t>AI LESSON</w:t>
      </w:r>
    </w:p>
    <w:p>
      <w:r>
        <w:t># 🎯 Learning Objectives</w:t>
        <w:br/>
        <w:br/>
        <w:t xml:space="preserve">By the end of this guide you should be able to:  </w:t>
        <w:br/>
        <w:t xml:space="preserve">1. Collect like terms correctly in algebraic expressions.  </w:t>
        <w:br/>
        <w:t xml:space="preserve">2. Multiply a single term across brackets using the distributive law.  </w:t>
        <w:br/>
        <w:t xml:space="preserve">3. Factorise expressions by taking out common factors.  </w:t>
        <w:br/>
        <w:t xml:space="preserve">4. Expand products of two or more binomials using the FOIL method.  </w:t>
        <w:br/>
        <w:t>5. Maintain equivalence and simplify algebraic expressions accurately.</w:t>
        <w:br/>
        <w:br/>
        <w:t>---</w:t>
        <w:br/>
        <w:br/>
        <w:t># 📖 Main Explanation</w:t>
        <w:br/>
        <w:br/>
        <w:t>## Understanding Terms and Like Terms</w:t>
        <w:br/>
        <w:br/>
        <w:t>An algebraic **term** is a single part of an expression, such as 3x or -5y². Each term can have a **coefficient** (the number in front of the variable).</w:t>
        <w:br/>
        <w:br/>
        <w:t>**Like terms** have the exact same variable(s) and power(s). Only like terms can be combined by adding or subtracting their coefficients.</w:t>
        <w:br/>
        <w:br/>
        <w:t>### Example of Collecting Like Terms:</w:t>
        <w:br/>
        <w:br/>
        <w:t xml:space="preserve">- 3x + 5x = 8x  </w:t>
        <w:br/>
        <w:t xml:space="preserve">- 4a - 2a + 7 = 2a + 7 (since 7 has no variable, it stays separate)  </w:t>
        <w:br/>
        <w:t xml:space="preserve">- 6x + 2y - 3x + 4y = 3x + 6y  </w:t>
        <w:br/>
        <w:br/>
        <w:t>*Note:* You cannot combine dissimilar terms like x and x², or x and y.</w:t>
        <w:br/>
        <w:br/>
        <w:t>---</w:t>
        <w:br/>
        <w:br/>
        <w:t>## Multiplying a Single Term over a Bracket (Expanding)</w:t>
        <w:br/>
        <w:br/>
        <w:t>Use the distributive law: a(b + c) = ab + ac.</w:t>
        <w:br/>
        <w:br/>
        <w:t>This means multiply the single term outside the bracket by each term inside the bracket. Remember to apply negative signs carefully.</w:t>
        <w:br/>
        <w:br/>
        <w:t>### Examples:</w:t>
        <w:br/>
        <w:br/>
        <w:t xml:space="preserve">- 3(x + 4) = 3x + 12  </w:t>
        <w:br/>
        <w:t xml:space="preserve">- 5(2a - 3) = 10a - 15  </w:t>
        <w:br/>
        <w:t xml:space="preserve">- -2(x - 6) = -2x + 12  </w:t>
        <w:br/>
        <w:br/>
        <w:t>---</w:t>
        <w:br/>
        <w:br/>
        <w:t>## Factorising by Taking Out Common Factors</w:t>
        <w:br/>
        <w:br/>
        <w:t>Factorising is the reverse of expanding. You look for the **highest common factor (HCF)** in all terms and take it out.</w:t>
        <w:br/>
        <w:br/>
        <w:t>### Steps to Factorise:</w:t>
        <w:br/>
        <w:br/>
        <w:t>1. Find the highest common factor of all terms.</w:t>
        <w:br/>
        <w:t>2. Divide each term by this factor.</w:t>
        <w:br/>
        <w:t>3. Write the factor outside the bracket, and the remaining terms inside.</w:t>
        <w:br/>
        <w:br/>
        <w:t>### Examples:</w:t>
        <w:br/>
        <w:br/>
        <w:t xml:space="preserve">- 6x + 12 = 6(x + 2)  </w:t>
        <w:br/>
        <w:t xml:space="preserve">- 8a - 4 = 4(2a - 1)  </w:t>
        <w:br/>
        <w:t>- 10x² + 5x = 5x(2x + 1)</w:t>
        <w:br/>
        <w:br/>
        <w:t>---</w:t>
        <w:br/>
        <w:br/>
        <w:t>## Expanding Products of Two Binomials</w:t>
        <w:br/>
        <w:br/>
        <w:t>When two binomials (expressions with two terms, like x + 3) are multiplied, use the FOIL method to expand:</w:t>
        <w:br/>
        <w:br/>
        <w:t xml:space="preserve">- **F**irst terms  </w:t>
        <w:br/>
        <w:t xml:space="preserve">- **O**utside terms  </w:t>
        <w:br/>
        <w:t xml:space="preserve">- **I**nside terms  </w:t>
        <w:br/>
        <w:t xml:space="preserve">- **L**ast terms  </w:t>
        <w:br/>
        <w:br/>
        <w:t>Add all these results together.</w:t>
        <w:br/>
        <w:br/>
        <w:t>### Examples:</w:t>
        <w:br/>
        <w:br/>
        <w:t xml:space="preserve">- (x + 3)(x + 5) = x² + 5x + 3x + 15 = x² + 8x + 15  </w:t>
        <w:br/>
        <w:t xml:space="preserve">- (x - 4)(x + 2) = x² + 2x - 4x - 8 = x² - 2x - 8  </w:t>
        <w:br/>
        <w:t xml:space="preserve">- (2x + 3)(x + 4) = 2x² + 8x + 3x + 12 = 2x² + 11x + 12  </w:t>
        <w:br/>
        <w:br/>
        <w:t>---</w:t>
        <w:br/>
        <w:br/>
        <w:t># 🧠 Key Concepts</w:t>
        <w:br/>
        <w:br/>
        <w:t xml:space="preserve">• **Term** — A single part of an algebraic expression, e.g., 3x or -5y².  </w:t>
        <w:br/>
        <w:t xml:space="preserve">• **Coefficient** — The number multiplying the variable in a term.  </w:t>
        <w:br/>
        <w:t xml:space="preserve">• **Like terms** — Terms which have the same variables raised to the same power; only these can be combined.  </w:t>
        <w:br/>
        <w:t xml:space="preserve">• **Expand** — To multiply out brackets and remove parentheses.  </w:t>
        <w:br/>
        <w:t xml:space="preserve">• **Factorise** — To write an expression as a product by taking out common factors.  </w:t>
        <w:br/>
        <w:t>• **Binomial** — An expression containing exactly two terms, like (x + 3).</w:t>
        <w:br/>
        <w:br/>
        <w:t>---</w:t>
        <w:br/>
        <w:br/>
        <w:t># 💡 Practical Insights</w:t>
        <w:br/>
        <w:br/>
        <w:t>These algebraic skills are essential for solving equations, simplifying expressions, and working with functions in higher mathematics. For example:</w:t>
        <w:br/>
        <w:br/>
        <w:t xml:space="preserve">- Collecting like terms helps simplify complex expressions for easier calculation or solving.  </w:t>
        <w:br/>
        <w:t xml:space="preserve">- Multiplying terms over brackets (distributive law) allows you to deal with expressions inside parentheses, common in solving equations or algebraic manipulation.  </w:t>
        <w:br/>
        <w:t xml:space="preserve">- Factorising is useful in solving quadratic equations or simplifying algebraic fractions.  </w:t>
        <w:br/>
        <w:t xml:space="preserve">- Expanding binomials is foundational for working with polynomials, which appear in many areas like physics, engineering, and economics.  </w:t>
        <w:br/>
        <w:br/>
        <w:t>Mastery of these steps ensures accuracy and fluency in symbolic manipulation and forms the base for more advanced algebra and calculus.</w:t>
        <w:br/>
        <w:br/>
        <w:t>---</w:t>
        <w:br/>
        <w:br/>
        <w:t># 📝 Quick Summary</w:t>
        <w:br/>
        <w:br/>
        <w:t>This guide covers essential skills in simplifying and manipulating algebraic expressions. It begins with combining like terms, which means adding or subtracting terms with the same variable and power. Then it explains multiplying a single term across a bracket using the distributive law, carefully handling negative signs.</w:t>
        <w:br/>
        <w:br/>
        <w:t>Next, it guides on factorising expressions by identifying the highest common factor and rewriting expressions as a product. The last section explains how to expand products of binomials by multiplying each term systematically using the FOIL method.</w:t>
        <w:br/>
        <w:br/>
        <w:t>Understanding these processes helps maintain equivalence in expressions while making them simpler or more workable for further mathematical procedures.</w:t>
        <w:br/>
        <w:br/>
        <w:t>---</w:t>
        <w:br/>
        <w:br/>
        <w:t># ⭐ Key Takeaway</w:t>
        <w:br/>
        <w:br/>
        <w:t>Mastering the skills of collecting like terms, expanding brackets, factorising expressions, and expanding binomials is vital for confidently simplifying algebraic expressions and maintaining equivalence—forming the foundation for all future algebra learning and problem-solving.</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