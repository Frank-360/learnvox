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LEARNVOX</w:t>
      </w:r>
    </w:p>
    <w:p>
      <w:pPr>
        <w:pStyle w:val="Heading2"/>
        <w:jc w:val="center"/>
      </w:pPr>
      <w:r>
        <w:t>AI STUDY NOTES</w:t>
      </w:r>
    </w:p>
    <w:p/>
    <w:p>
      <w:pPr>
        <w:pStyle w:val="Heading3"/>
      </w:pPr>
      <w:r>
        <w:t>Prepared For</w:t>
      </w:r>
    </w:p>
    <w:p>
      <w:r>
        <w:t>joy nnadi</w:t>
      </w:r>
    </w:p>
    <w:p>
      <w:pPr>
        <w:pStyle w:val="Heading3"/>
      </w:pPr>
      <w:r>
        <w:t>Institution</w:t>
      </w:r>
    </w:p>
    <w:p>
      <w:r>
        <w:t>owerri</w:t>
      </w:r>
    </w:p>
    <w:p>
      <w:pPr>
        <w:pStyle w:val="Heading3"/>
      </w:pPr>
      <w:r>
        <w:t>Study Material</w:t>
      </w:r>
    </w:p>
    <w:p>
      <w:r>
        <w:t>STANDARD FORM.pdf</w:t>
      </w:r>
    </w:p>
    <w:p>
      <w:pPr>
        <w:pStyle w:val="Heading3"/>
      </w:pPr>
      <w:r>
        <w:t>Generated</w:t>
      </w:r>
    </w:p>
    <w:p>
      <w:r>
        <w:t>08 July 2026</w:t>
      </w:r>
    </w:p>
    <w:p>
      <w:r>
        <w:br w:type="page"/>
      </w:r>
    </w:p>
    <w:p>
      <w:pPr>
        <w:pStyle w:val="Heading1"/>
      </w:pPr>
      <w:r>
        <w:rPr>
          <w:sz w:val="36"/>
        </w:rPr>
        <w:t>AI TUTOR</w:t>
      </w:r>
    </w:p>
    <w:p>
      <w:r>
        <w:t>Hey! Let’s work through this together—it’s all about standard form, which is a super handy way to handle really huge or tiny numbers without writing loads of zeros.</w:t>
        <w:br/>
        <w:br/>
        <w:t>### 💡 The Big Idea</w:t>
        <w:br/>
        <w:br/>
        <w:t xml:space="preserve">Standard form means writing any number as:  </w:t>
        <w:br/>
        <w:t xml:space="preserve">a × 10^n  </w:t>
        <w:br/>
        <w:br/>
        <w:t xml:space="preserve">- **a** is a number between 1 (inclusive) and 10 (exclusive).  </w:t>
        <w:br/>
        <w:t>- **n** is an integer (can be positive, zero, or negative).</w:t>
        <w:br/>
        <w:br/>
        <w:t>The cool part? The 10 raised to the power tells you *how many places to move the decimal point*.</w:t>
        <w:br/>
        <w:br/>
        <w:t xml:space="preserve">Large numbers have positive powers (like 10^3 means move decimal 3 places right), and small numbers have negative powers (like 10^-3 means move decimal 3 places left).  </w:t>
        <w:br/>
        <w:br/>
        <w:t>So, instead of writing 4,500,000, you just write 4.5 × 10^6. That's way simpler!</w:t>
        <w:br/>
        <w:br/>
        <w:t>Don’t worry if it feels odd; it clicks once you try a couple examples.</w:t>
        <w:br/>
        <w:br/>
        <w:t>---</w:t>
        <w:br/>
        <w:br/>
        <w:t>### 🌍 Let’s Picture It</w:t>
        <w:br/>
        <w:br/>
        <w:t>Think about a car odometer (the thing that counts your distance). If your odometer shows 4.5 and the multiplier is 10^6, it’s like saying the car has driven 4.5 million kilometers.</w:t>
        <w:br/>
        <w:br/>
        <w:t>Or imagine a ruler to the left or right of zero. Moving right (positive power) stretches the number bigger; moving left (negative power) squishes it smaller.</w:t>
        <w:br/>
        <w:br/>
        <w:t>---</w:t>
        <w:br/>
        <w:br/>
        <w:t>### 🤔 Quick Question</w:t>
        <w:br/>
        <w:br/>
        <w:t>If I have the number 0.00036 and want to write it in standard form, how many places do you think I need to move the decimal point? Left or right?</w:t>
        <w:br/>
        <w:br/>
        <w:t>---</w:t>
        <w:br/>
        <w:br/>
        <w:t>### ✅ Why?</w:t>
        <w:br/>
        <w:br/>
        <w:t xml:space="preserve">Since 0.00036 is less than 1, you move the decimal to the right until the number is between 1 and 10. </w:t>
        <w:br/>
        <w:br/>
        <w:t>Move 4 places right: 3.6 → so the power is -4 (because moving right means negative power). So, 0.00036 = 3.6 × 10^-4.</w:t>
        <w:br/>
        <w:br/>
        <w:t>---</w:t>
        <w:br/>
        <w:br/>
        <w:t>### 💡 Step-by-Step Example</w:t>
        <w:br/>
        <w:br/>
        <w:t>Let's convert 75,000 to standard form.</w:t>
        <w:br/>
        <w:br/>
        <w:t xml:space="preserve">1. Write the number as 7.5 and figure out how many zeros or decimal places you moved.  </w:t>
        <w:br/>
        <w:t xml:space="preserve">2. Starting from 75,000, the decimal is at the end: 75000.0  </w:t>
        <w:br/>
        <w:t xml:space="preserve">3. To get from 75,000 to 7.5, you move the decimal 4 places to the left (7​5​0​0​0. → 7​.5).  </w:t>
        <w:br/>
        <w:t>4. So the standard form is 7.5 × 10^4.</w:t>
        <w:br/>
        <w:br/>
        <w:t>Easy when you break it down into moving the decimal and keeping track of moves!</w:t>
        <w:br/>
        <w:br/>
        <w:t>---</w:t>
        <w:br/>
        <w:br/>
        <w:t>### ⚠ Common Slip-Ups</w:t>
        <w:br/>
        <w:br/>
        <w:t xml:space="preserve">1. Forgetting that “a” must be between 1 and 10. For example, writing 45 × 10^3 is wrong—you'd fix it by turning that into 4.5 × 10^4 (move decimal one place left and add 1 to the power).  </w:t>
        <w:br/>
        <w:t xml:space="preserve">   </w:t>
        <w:br/>
        <w:t>2. Confusing powers of 10 direction: positive means moving decimal left to get “a”, negative means moving right.</w:t>
        <w:br/>
        <w:br/>
        <w:t>A quick trick: Think "how many times do I move to get a 'normal' number between 1 and 10?" and keep track of direction.</w:t>
        <w:br/>
        <w:br/>
        <w:t>---</w:t>
        <w:br/>
        <w:br/>
        <w:t>### 🎯 Your Turn</w:t>
        <w:br/>
        <w:br/>
        <w:t>Try writing 0.00081 in standard form. Think about how many places you need to move the decimal and which way.</w:t>
        <w:br/>
        <w:br/>
        <w:t>---</w:t>
        <w:br/>
        <w:br/>
        <w:t>Once you feel confident with that, try converting 4.1 × 10^3 back into an ordinary number. You’ll get the hang of the two sides of moving decimals in no time!</w:t>
      </w:r>
    </w:p>
    <w:p>
      <w:r>
        <w:br w:type="page"/>
      </w:r>
    </w:p>
    <w:p>
      <w:pPr>
        <w:jc w:val="center"/>
      </w:pPr>
      <w:r>
        <w:rPr>
          <w:b/>
        </w:rPr>
        <w:t>Generated by LearnVox AI</w:t>
        <w:br/>
      </w:r>
      <w:r>
        <w:t>Your Personal AI Tutor for Every Study Material</w:t>
        <w:br/>
        <w:br/>
      </w:r>
      <w:r>
        <w:t>Built by Intechrity Consulting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