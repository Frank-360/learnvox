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INFORMAL LETTER.docx</w:t>
      </w:r>
    </w:p>
    <w:p>
      <w:pPr>
        <w:pStyle w:val="Heading3"/>
      </w:pPr>
      <w:r>
        <w:t>Generated</w:t>
      </w:r>
    </w:p>
    <w:p>
      <w:r>
        <w:t>05 July 2026</w:t>
      </w:r>
    </w:p>
    <w:p>
      <w:r>
        <w:br w:type="page"/>
      </w:r>
    </w:p>
    <w:p>
      <w:pPr>
        <w:pStyle w:val="Heading1"/>
      </w:pPr>
      <w:r>
        <w:rPr>
          <w:sz w:val="36"/>
        </w:rPr>
        <w:t>AI TUTOR</w:t>
      </w:r>
    </w:p>
    <w:p>
      <w:r>
        <w:t>Hey! Let’s work through this letter together and understand what’s going on.</w:t>
        <w:br/>
        <w:br/>
        <w:t>### 💡 The Big Idea</w:t>
        <w:br/>
        <w:br/>
        <w:t>This is a personal invitation letter from Frankie to Tayo. The main goal is to invite Tayo to a birthday party, give details about when and where it's happening, and make the invitation friendly and exciting. The letter also keeps a casual tone, like how friends really talk.</w:t>
        <w:br/>
        <w:br/>
        <w:t>See how it starts with a greeting and some friendly questions about Tayo and his family? That’s common in letters to keep things warm before jumping to the main point—the invitation.</w:t>
        <w:br/>
        <w:br/>
        <w:t>Don't worry if inviting someone through a letter seems odd; back in the day or in some situations, this is a nice way to say “please come to my party!”</w:t>
        <w:br/>
        <w:br/>
        <w:t>### 🌍 Making It Real</w:t>
        <w:br/>
        <w:br/>
        <w:t>Imagine you want to invite your best friend over for a birthday bash. Instead of shouting across the street, you write a note that makes them smile and want to come. You ask about their life a bit first so it doesn’t sound too bossy or formal. You also remind them of how fun last year’s was to hype them up.</w:t>
        <w:br/>
        <w:br/>
        <w:t>### 🤔 Pause and Think</w:t>
        <w:br/>
        <w:br/>
        <w:t>Why do you think Frankie included a question about Tayo’s friend who likes chocolates? What does that add to the letter?</w:t>
        <w:br/>
        <w:br/>
        <w:t>---</w:t>
        <w:br/>
        <w:br/>
        <w:t>### ✅ Continue Teaching</w:t>
        <w:br/>
        <w:br/>
        <w:t>If you thought it helps make the letter feel more personal and shows Frankie remembers little details about Tayo’s life, you’re right! It’s like saying “Hey, I care about what’s going on with you.”</w:t>
        <w:br/>
        <w:br/>
        <w:t>Also, notice the phrase “Don’t forget my gifts oooo!”—it’s playful, showing excitement and joking gently about presents.</w:t>
        <w:br/>
        <w:br/>
        <w:t>---</w:t>
        <w:br/>
        <w:br/>
        <w:t>### 💡 One Worked Example</w:t>
        <w:br/>
        <w:br/>
        <w:t>Let’s look at the date and party time part. Frankie wrote: "It’s happening last Saturday in December" and "Time: 2pm."</w:t>
        <w:br/>
        <w:br/>
        <w:t>This tells us when: the party is on the last Saturday of December, starting at 2pm.</w:t>
        <w:br/>
        <w:br/>
        <w:t>Imagine you want to RSVP or tell your parent when you’ll be busy. This exact info helps you plan. You don’t want to be vague here!</w:t>
        <w:br/>
        <w:br/>
        <w:t>---</w:t>
        <w:br/>
        <w:br/>
        <w:t>### ⚠ Where Students Usually Get Stuck</w:t>
        <w:br/>
        <w:br/>
        <w:t>Sometimes when writing or reading invitation letters, people get stuck on the tone—too formal or too informal can confuse the reader.</w:t>
        <w:br/>
        <w:br/>
        <w:t>Why? Because you have to balance politeness with friendliness. For example, “You can come along with your sister because it’s going to be lots of fun” is approachable, but if it was “Your sister may attend if permissible,” it sounds stiff for a friendly invite.</w:t>
        <w:br/>
        <w:br/>
        <w:t>A simple trick: Think about who you’re talking to. If it’s a friend, write like you’re talking to them out loud.</w:t>
        <w:br/>
        <w:br/>
        <w:t>---</w:t>
        <w:br/>
        <w:br/>
        <w:t>### 🎯 Your Turn</w:t>
        <w:br/>
        <w:br/>
        <w:t>Try writing a short invitation message to one of your friends for a school event. Include where, when, and why they should come. Make it sound fun!</w:t>
        <w:br/>
        <w:br/>
        <w:t>---</w:t>
        <w:br/>
        <w:br/>
        <w:t>### 🚀 Finish Like a Tutor</w:t>
        <w:br/>
        <w:br/>
        <w:t>You’re doing great with understanding how a friendly invitation works! Try imagining different events you could invite friends to and keep practicing your friendly tone. I bet your friends would love getting invites like this!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