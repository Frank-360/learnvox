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Adeola Owoniyi</w:t>
      </w:r>
    </w:p>
    <w:p>
      <w:pPr>
        <w:pStyle w:val="Heading3"/>
      </w:pPr>
      <w:r>
        <w:t>Institution</w:t>
      </w:r>
    </w:p>
    <w:p>
      <w:r>
        <w:t>University Of Ibadan</w:t>
      </w:r>
    </w:p>
    <w:p>
      <w:pPr>
        <w:pStyle w:val="Heading3"/>
      </w:pPr>
      <w:r>
        <w:t>Study Material</w:t>
      </w:r>
    </w:p>
    <w:p>
      <w:r>
        <w:t>PERCENTAGES.pdf</w:t>
      </w:r>
    </w:p>
    <w:p>
      <w:pPr>
        <w:pStyle w:val="Heading3"/>
      </w:pPr>
      <w:r>
        <w:t>Generated</w:t>
      </w:r>
    </w:p>
    <w:p>
      <w:r>
        <w:t>26 June 2026</w:t>
      </w:r>
    </w:p>
    <w:p>
      <w:r>
        <w:br w:type="page"/>
      </w:r>
    </w:p>
    <w:p>
      <w:pPr>
        <w:pStyle w:val="Heading1"/>
      </w:pPr>
      <w:r>
        <w:rPr>
          <w:sz w:val="36"/>
        </w:rPr>
        <w:t>AI LESSON</w:t>
      </w:r>
    </w:p>
    <w:p>
      <w:r>
        <w:t># 🎯 Learning Objectives</w:t>
        <w:br/>
        <w:br/>
        <w:t xml:space="preserve">By the end of this guide you should be able to:  </w:t>
        <w:br/>
        <w:t xml:space="preserve">- Calculate percentages of amounts using fractions and decimals.  </w:t>
        <w:br/>
        <w:t xml:space="preserve">- Increase and decrease quantities by a given percentage.  </w:t>
        <w:br/>
        <w:t xml:space="preserve">- Compare values by finding percentage change.  </w:t>
        <w:br/>
        <w:t xml:space="preserve">- Solve real-life problems involving percentage calculations.  </w:t>
        <w:br/>
        <w:t xml:space="preserve">- Explain your reasoning clearly using both words and calculations.  </w:t>
        <w:br/>
        <w:br/>
        <w:t>---</w:t>
        <w:br/>
        <w:br/>
        <w:t># 📖 Main Explanation</w:t>
        <w:br/>
        <w:br/>
        <w:t>## 1. Understanding Percentages</w:t>
        <w:br/>
        <w:br/>
        <w:t xml:space="preserve">A percentage is a way to express a number as a fraction of 100. The symbol “%” means “per hundred.” For example:  </w:t>
        <w:br/>
        <w:t xml:space="preserve">- 25% means 25 out of 100, which is the same as 1/4.  </w:t>
        <w:br/>
        <w:t xml:space="preserve">- 50% equals 1/2.  </w:t>
        <w:br/>
        <w:t>- 75% equals 3/4.</w:t>
        <w:br/>
        <w:br/>
        <w:t>Percentages allow us to compare parts of different wholes easily by converting values into a common scale out of 100.</w:t>
        <w:br/>
        <w:br/>
        <w:t>## 2. Finding a Percentage of an Amount</w:t>
        <w:br/>
        <w:br/>
        <w:t>There are two common methods to find the percentage of a number:</w:t>
        <w:br/>
        <w:br/>
        <w:t xml:space="preserve">### Method 1: Using Fractions  </w:t>
        <w:br/>
        <w:t xml:space="preserve">Convert the percentage to a fraction and divide or multiply accordingly.  </w:t>
        <w:br/>
        <w:t xml:space="preserve">*Example:* Find 20% of 50  </w:t>
        <w:br/>
        <w:t xml:space="preserve">- 20% = 1/5  </w:t>
        <w:br/>
        <w:t xml:space="preserve">- Divide 50 by 5: 50 ÷ 5 = 10  </w:t>
        <w:br/>
        <w:br/>
        <w:t xml:space="preserve">### Method 2: Using Decimals  </w:t>
        <w:br/>
        <w:t xml:space="preserve">Convert the percentage to a decimal by dividing by 100, then multiply.  </w:t>
        <w:br/>
        <w:t xml:space="preserve">*Example:* Find 15% of £80  </w:t>
        <w:br/>
        <w:t xml:space="preserve">- 15% = 0.15  </w:t>
        <w:br/>
        <w:t xml:space="preserve">- Multiply 0.15 × 80 = £12  </w:t>
        <w:br/>
        <w:br/>
        <w:t>## 3. Percentage Increase and Decrease</w:t>
        <w:br/>
        <w:br/>
        <w:t>These help us find a new value after it has gone up or down by a percentage.</w:t>
        <w:br/>
        <w:br/>
        <w:t xml:space="preserve">- **Percentage Increase**: When you add a percentage to an original value.  </w:t>
        <w:br/>
        <w:t xml:space="preserve">  *Example:* Increase £40 by 10%  </w:t>
        <w:br/>
        <w:t xml:space="preserve">  Calculation: 10% of 40 = 0.10 × 40 = 4  </w:t>
        <w:br/>
        <w:t xml:space="preserve">  New value = 40 + 4 = £44  </w:t>
        <w:br/>
        <w:br/>
        <w:t xml:space="preserve">- **Percentage Decrease**: When you subtract a percentage from an original value.  </w:t>
        <w:br/>
        <w:t xml:space="preserve">  *Example:* Decrease £300 by 20%  </w:t>
        <w:br/>
        <w:t xml:space="preserve">  Calculation: 20% of 300 = 0.20 × 300 = 60  </w:t>
        <w:br/>
        <w:t xml:space="preserve">  New value = 300 - 60 = £240  </w:t>
        <w:br/>
        <w:br/>
        <w:t>## 4. Reasoning with Percentages in Real Life</w:t>
        <w:br/>
        <w:br/>
        <w:t>Typical real-life scenarios involve discounts and price changes.</w:t>
        <w:br/>
        <w:br/>
        <w:t xml:space="preserve">*Example:* 25% off £120  </w:t>
        <w:br/>
        <w:t xml:space="preserve">- 25% of 120 = 120 ÷ 4 = £30  </w:t>
        <w:br/>
        <w:t xml:space="preserve">- New price = 120 - 30 = £90  </w:t>
        <w:br/>
        <w:br/>
        <w:t>You can solve these problems by calculating the percentage value first and then adjusting the original amount.</w:t>
        <w:br/>
        <w:br/>
        <w:t>## 5. Calculating Percentage Change</w:t>
        <w:br/>
        <w:br/>
        <w:t>Percentage change tells us how much a value has increased or decreased compared to the original value.</w:t>
        <w:br/>
        <w:br/>
        <w:t xml:space="preserve">Formula:  </w:t>
        <w:br/>
        <w:t>\[</w:t>
        <w:br/>
        <w:t>\text{Percentage Change} = \left(\frac{\text{Change}}{\text{Original Value}}\right) \times 100</w:t>
        <w:br/>
        <w:t>\]</w:t>
        <w:br/>
        <w:br/>
        <w:t xml:space="preserve">*Example:* Increase from £50 to £60  </w:t>
        <w:br/>
        <w:t xml:space="preserve">- Change = 60 - 50 = £10  </w:t>
        <w:br/>
        <w:t xml:space="preserve">- Percentage Change = (10 / 50) × 100 = 20% increase  </w:t>
        <w:br/>
        <w:br/>
        <w:t>---</w:t>
        <w:br/>
        <w:br/>
        <w:t># 🧠 Key Concepts</w:t>
        <w:br/>
        <w:br/>
        <w:t xml:space="preserve">• **Percentage (%)** — A number expressed as parts per hundred.  </w:t>
        <w:br/>
        <w:t xml:space="preserve">• **Fraction** — A way to represent part of a whole, related to percentages by conversion.  </w:t>
        <w:br/>
        <w:t xml:space="preserve">• **Decimal** — Another way to write percentages as numbers less than one (e.g., 0.15 for 15%).  </w:t>
        <w:br/>
        <w:t xml:space="preserve">• **Percentage Increase** — Raising a value by a certain percentage.  </w:t>
        <w:br/>
        <w:t xml:space="preserve">• **Percentage Decrease** — Lowering a value by a certain percentage.  </w:t>
        <w:br/>
        <w:t xml:space="preserve">• **Original Value** — The starting amount before increase or decrease.  </w:t>
        <w:br/>
        <w:t xml:space="preserve">• **Final Value** — The amount after percentage change.  </w:t>
        <w:br/>
        <w:t xml:space="preserve">• **Percentage Change** — The amount of change expressed as a percentage of the original value (can be increase or decrease).  </w:t>
        <w:br/>
        <w:br/>
        <w:t>---</w:t>
        <w:br/>
        <w:br/>
        <w:t># 💡 Practical Insights</w:t>
        <w:br/>
        <w:br/>
        <w:t xml:space="preserve">- Use percentage calculations to compare discounts while shopping to find the best deal.  </w:t>
        <w:br/>
        <w:t xml:space="preserve">- Calculate percentage increase or decrease for budgeting, such as understanding salary changes or price fluctuations.  </w:t>
        <w:br/>
        <w:t xml:space="preserve">- Apply percentage change to analyze profit and loss situations in business contexts.  </w:t>
        <w:br/>
        <w:t xml:space="preserve">- Express results clearly using both calculations and simple explanations to justify answers in everyday decisions.  </w:t>
        <w:br/>
        <w:br/>
        <w:t>---</w:t>
        <w:br/>
        <w:br/>
        <w:t># 📝 Quick Summary</w:t>
        <w:br/>
        <w:br/>
        <w:t>Percentage means “per hundred” and helps express parts of whole numbers. To find a percentage of an amount, you can either convert the percentage to a fraction or decimal and then multiply or divide appropriately. Percentage increase and decrease calculate new values when amounts go up or down by a specific percentage. Real-life examples include discounts and price changes in shopping. Percentage change measures how much an amount changes compared to the original amount and is vital in comparing values. Clear reasoning with words and calculations strengthens understanding and communication of percentage problems.</w:t>
        <w:br/>
        <w:br/>
        <w:t>---</w:t>
        <w:br/>
        <w:br/>
        <w:t># ⭐ Key Takeaway</w:t>
        <w:br/>
        <w:br/>
        <w:t>Mastering percentages equips you to handle everyday calculations like discounts, price changes, and comparisons confidently—turning complex problems into simple steps by thinking in “per hundred” terms and using clear reasoning.</w:t>
      </w:r>
    </w:p>
    <w:p>
      <w:pPr>
        <w:pStyle w:val="Heading1"/>
      </w:pPr>
      <w:r>
        <w:t>KEY TAKEAWAY</w:t>
      </w:r>
    </w:p>
    <w:p>
      <w:r>
        <w:t>Percentages show parts of a whole out of 100 and can be found using fractions or decimals. You can increase or decrease amounts by a percentage to find new values, and calculate percentage change to compare differences. Understanding these ideas helps solve real-life problems like discounts and price changes clearly and confidently.</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