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Adeola Owoniyi</w:t>
      </w:r>
    </w:p>
    <w:p>
      <w:pPr>
        <w:pStyle w:val="Heading3"/>
      </w:pPr>
      <w:r>
        <w:t>Institution</w:t>
      </w:r>
    </w:p>
    <w:p>
      <w:r>
        <w:t>University Of Ibadan</w:t>
      </w:r>
    </w:p>
    <w:p>
      <w:pPr>
        <w:pStyle w:val="Heading3"/>
      </w:pPr>
      <w:r>
        <w:t>Study Material</w:t>
      </w:r>
    </w:p>
    <w:p>
      <w:r>
        <w:t>Algebra Lesson.pdf</w:t>
      </w:r>
    </w:p>
    <w:p>
      <w:pPr>
        <w:pStyle w:val="Heading3"/>
      </w:pPr>
      <w:r>
        <w:t>Generated</w:t>
      </w:r>
    </w:p>
    <w:p>
      <w:r>
        <w:t>26 June 2026</w:t>
      </w:r>
    </w:p>
    <w:p>
      <w:r>
        <w:br w:type="page"/>
      </w:r>
    </w:p>
    <w:p>
      <w:pPr>
        <w:pStyle w:val="Heading1"/>
      </w:pPr>
      <w:r>
        <w:rPr>
          <w:sz w:val="36"/>
        </w:rPr>
        <w:t>AI LESSON</w:t>
      </w:r>
    </w:p>
    <w:p>
      <w:r>
        <w:t># 🎯 Learning Objectives</w:t>
        <w:br/>
        <w:br/>
        <w:t>By the end of this guide you should be able to:</w:t>
        <w:br/>
        <w:br/>
        <w:t>1. Collect like terms correctly in algebraic expressions.</w:t>
        <w:br/>
        <w:t>2. Multiply a single term across a bracket using the distributive law.</w:t>
        <w:br/>
        <w:t>3. Factorise expressions by taking out common factors.</w:t>
        <w:br/>
        <w:t>4. Expand products of two or more binomials using the FOIL method.</w:t>
        <w:br/>
        <w:t>5. Simplify algebraic expressions while maintaining equivalence.</w:t>
        <w:br/>
        <w:br/>
        <w:t>---</w:t>
        <w:br/>
        <w:br/>
        <w:t># 📖 Main Explanation</w:t>
        <w:br/>
        <w:br/>
        <w:t>## Collecting Like Terms</w:t>
        <w:br/>
        <w:br/>
        <w:t>In algebra, terms are parts of an expression separated by plus or minus signs. To simplify an expression, you can combine like terms—those that have the same variable(s) raised to the same power.</w:t>
        <w:br/>
        <w:br/>
        <w:t>- **Example:** 3x + 5x = 8x (both terms have 'x' to the power of 1)</w:t>
        <w:br/>
        <w:t>- **Important:** You cannot combine terms like x and x² or x and y because their variables or powers differ.</w:t>
        <w:br/>
        <w:br/>
        <w:t>Combining like terms makes expressions simpler and easier to work with.</w:t>
        <w:br/>
        <w:br/>
        <w:t>---</w:t>
        <w:br/>
        <w:br/>
        <w:t>## Multiplying a Single Term Over a Bracket (Expanding)</w:t>
        <w:br/>
        <w:br/>
        <w:t>Use the distributive law: a(b + c) = ab + ac. This means you multiply the single term outside the bracket by each term inside the bracket.</w:t>
        <w:br/>
        <w:br/>
        <w:t>- **Example:** 3(x + 4) = 3×x + 3×4 = 3x + 12</w:t>
        <w:br/>
        <w:t>- Watch out for negative signs! For instance, -2(x - 6) = -2×x + (-2)×(-6) = -2x + 12.</w:t>
        <w:br/>
        <w:br/>
        <w:t>Multiplying over brackets lets you rewrite expressions to expand them and perform further calculations.</w:t>
        <w:br/>
        <w:br/>
        <w:t>---</w:t>
        <w:br/>
        <w:br/>
        <w:t>## Taking Out Common Factors (Factorising)</w:t>
        <w:br/>
        <w:br/>
        <w:t>Factorising is the reverse process of expanding. It involves finding the highest common factor (HCF) in all terms and writing the expression as a product of the HCF and the remaining terms in brackets.</w:t>
        <w:br/>
        <w:br/>
        <w:t>- **Step 1:** Find the HCF of all terms.</w:t>
        <w:br/>
        <w:t>- **Step 2:** Divide each term by the HCF.</w:t>
        <w:br/>
        <w:t>- **Step 3:** Write the HCF outside brackets and the results inside.</w:t>
        <w:br/>
        <w:br/>
        <w:t>- **Example:** 6x + 12 = 6(x + 2), here 6 is the HCF.</w:t>
        <w:br/>
        <w:br/>
        <w:t>Factorising is useful for simplifying expressions and solving equations.</w:t>
        <w:br/>
        <w:br/>
        <w:t>---</w:t>
        <w:br/>
        <w:br/>
        <w:t>## Expanding Products of Two Binomials</w:t>
        <w:br/>
        <w:br/>
        <w:t>A binomial is an expression with two terms, like (x + 3). When you multiply two binomials, use the FOIL method:</w:t>
        <w:br/>
        <w:br/>
        <w:t>- **F**irst terms multiply: x × x = x²</w:t>
        <w:br/>
        <w:t>- **O**utside terms multiply: x × 5 = 5x</w:t>
        <w:br/>
        <w:t>- **I**nside terms multiply: 3 × x = 3x</w:t>
        <w:br/>
        <w:t>- **L**ast terms multiply: 3 × 5 = 15</w:t>
        <w:br/>
        <w:br/>
        <w:t>Add all results for the expanded expression.</w:t>
        <w:br/>
        <w:br/>
        <w:t>- **Example:** (x + 3)(x + 5) = x² + 5x + 3x + 15 = x² + 8x + 15.</w:t>
        <w:br/>
        <w:br/>
        <w:t>The FOIL method helps you systematically expand binomial products.</w:t>
        <w:br/>
        <w:br/>
        <w:t>---</w:t>
        <w:br/>
        <w:br/>
        <w:t>## Maintaining Equivalence While Simplifying</w:t>
        <w:br/>
        <w:br/>
        <w:t>Every time you simplify or rewrite an expression, it’s essential that the new expression is equal to the original one. Simplification should never change the value of an expression; it only changes the form.</w:t>
        <w:br/>
        <w:br/>
        <w:t>---</w:t>
        <w:br/>
        <w:br/>
        <w:t># 🧠 Key Concepts</w:t>
        <w:br/>
        <w:br/>
        <w:t>• **Term** — A single part of an algebraic expression (e.g., 3x, -5y²).</w:t>
        <w:br/>
        <w:br/>
        <w:t>• **Coefficient** — The number in front of a variable (e.g., 3 in 3x).</w:t>
        <w:br/>
        <w:br/>
        <w:t>• **Like Terms** — Terms with the same variable(s) and identical powers (e.g., 4x and -2x).</w:t>
        <w:br/>
        <w:br/>
        <w:t>• **Expand** — To multiply out brackets and rewrite the expression as a sum.</w:t>
        <w:br/>
        <w:br/>
        <w:t>• **Factorise** — To take out the common factor(s) from terms to write the expression as a product.</w:t>
        <w:br/>
        <w:br/>
        <w:t>• **Binomial** — An algebraic expression with two terms (e.g., x + 3).</w:t>
        <w:br/>
        <w:br/>
        <w:t>• **Distributive Law** — a(b + c) = ab + ac, used for multiplying terms over brackets.</w:t>
        <w:br/>
        <w:br/>
        <w:t>• **FOIL Method** — A step-by-step way to expand two binomials: multiply First, Outside, Inside, and Last terms.</w:t>
        <w:br/>
        <w:br/>
        <w:t>---</w:t>
        <w:br/>
        <w:br/>
        <w:t># 💡 Practical Insights</w:t>
        <w:br/>
        <w:br/>
        <w:t>- **Algebraic Simplification:** Simplifying expressions by collecting like terms and factorising makes solving equations quicker and reduces errors.</w:t>
        <w:br/>
        <w:br/>
        <w:t>- **Expanding and Factorising:** These skills allow you to move between different forms of expressions, which is important in solving quadratic equations and algebraic manipulation.</w:t>
        <w:br/>
        <w:br/>
        <w:t>- **Using FOIL:** Expanding binomials is a foundational skill for working with quadratics, which appear in physics, engineering, and various real-world problem solving.</w:t>
        <w:br/>
        <w:br/>
        <w:t>- **Maintaining Equivalence:** Ensuring the expressions remain equal during manipulation is essential in proofs, calculations, and even computer programming.</w:t>
        <w:br/>
        <w:br/>
        <w:t>---</w:t>
        <w:br/>
        <w:br/>
        <w:t># 📝 Quick Summary</w:t>
        <w:br/>
        <w:br/>
        <w:t>This guide covers how to simplify and manipulate algebraic expressions effectively. Collecting like terms involves combining terms with the same variables and powers. Multiplying a single term over brackets uses the distributive law to expand expressions. Factorising is the reverse process where the highest common factor is taken out to rewrite expressions. Expanding products of binomials employs the FOIL method for systematic multiplication. Throughout, maintaining equivalence ensures that simplified expressions represent the same value as the originals.</w:t>
        <w:br/>
        <w:br/>
        <w:t>Practice applying these methods by simplifying, expanding, and factorising different expressions to build strong algebra skills.</w:t>
        <w:br/>
        <w:br/>
        <w:t>---</w:t>
        <w:br/>
        <w:br/>
        <w:t># ⭐ Key Takeaway</w:t>
        <w:br/>
        <w:br/>
        <w:t>Mastering the skills of combining like terms, expanding brackets, and factorising expressions provides a powerful toolkit to transform and simplify algebraic expressions while preserving their equality—unlocking deeper understanding and problem-solving in mathematics.</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