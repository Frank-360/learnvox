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LEARNVOX</w:t>
      </w:r>
    </w:p>
    <w:p>
      <w:pPr>
        <w:pStyle w:val="Heading2"/>
        <w:jc w:val="center"/>
      </w:pPr>
      <w:r>
        <w:t>AI STUDY NOTES</w:t>
      </w:r>
    </w:p>
    <w:p/>
    <w:p>
      <w:pPr>
        <w:pStyle w:val="Heading3"/>
      </w:pPr>
      <w:r>
        <w:t>Prepared For</w:t>
      </w:r>
    </w:p>
    <w:p>
      <w:r>
        <w:t>Ngozi</w:t>
      </w:r>
    </w:p>
    <w:p>
      <w:pPr>
        <w:pStyle w:val="Heading3"/>
      </w:pPr>
      <w:r>
        <w:t>Institution</w:t>
      </w:r>
    </w:p>
    <w:p>
      <w:r>
        <w:t>owerri</w:t>
      </w:r>
    </w:p>
    <w:p>
      <w:pPr>
        <w:pStyle w:val="Heading3"/>
      </w:pPr>
      <w:r>
        <w:t>Study Material</w:t>
      </w:r>
    </w:p>
    <w:p>
      <w:r>
        <w:t>BISECTOR ANGLE.pdf</w:t>
      </w:r>
    </w:p>
    <w:p>
      <w:pPr>
        <w:pStyle w:val="Heading3"/>
      </w:pPr>
      <w:r>
        <w:t>Generated</w:t>
      </w:r>
    </w:p>
    <w:p>
      <w:r>
        <w:t>05 July 2026</w:t>
      </w:r>
    </w:p>
    <w:p>
      <w:r>
        <w:br w:type="page"/>
      </w:r>
    </w:p>
    <w:p>
      <w:pPr>
        <w:pStyle w:val="Heading1"/>
      </w:pPr>
      <w:r>
        <w:rPr>
          <w:sz w:val="36"/>
        </w:rPr>
        <w:t>AI TUTOR</w:t>
      </w:r>
    </w:p>
    <w:p>
      <w:r>
        <w:t>Let’s work through this together because angle bisectors can seem tricky at first, but they really come down to one simple idea: splitting an angle into two equal parts.</w:t>
        <w:br/>
        <w:br/>
        <w:t>### 💡 Big Idea: What’s an Angle Bisector?</w:t>
        <w:br/>
        <w:br/>
        <w:t>An angle bisector is just a line or ray that cuts an angle exactly in half. Imagine you have a pizza slice (that’s the angle), and you want to share it fairly with a friend. The knife you use to cut the slice into two equal pieces is like the angle bisector.</w:t>
        <w:br/>
        <w:br/>
        <w:t>So, if the pizza slice is 60 degrees big, each half after the cut would be 30 degrees. Simple, right?</w:t>
        <w:br/>
        <w:br/>
        <w:t>Don’t worry if this feels weird at first — this idea gets easier the more you practice.</w:t>
        <w:br/>
        <w:br/>
        <w:t>---</w:t>
        <w:br/>
        <w:br/>
        <w:t>### 🌍 Making it Real: Think of It Like Sharing</w:t>
        <w:br/>
        <w:br/>
        <w:t>Picture a clock. The angle between the hands at 3 o’clock is 90 degrees. If you had to cut that angle into two equal slices, what would each slice be? Right, 45 degrees!</w:t>
        <w:br/>
        <w:br/>
        <w:t>That “cut” is the angle bisector — it divides the angle perfectly.</w:t>
        <w:br/>
        <w:br/>
        <w:t>---</w:t>
        <w:br/>
        <w:br/>
        <w:t>### 🤔 Pause and Think</w:t>
        <w:br/>
        <w:br/>
        <w:t>If an angle is bisected, and each part is called x, what would the whole angle be in terms of x?</w:t>
        <w:br/>
        <w:br/>
        <w:t>---</w:t>
        <w:br/>
        <w:br/>
        <w:t>### ✅ Continue Teaching</w:t>
        <w:br/>
        <w:br/>
        <w:t>You probably thought of the whole angle as 2x. That’s exactly right! Since the bisector splits the angle into two equal parts, each part is x, so together it's x + x = 2x.</w:t>
        <w:br/>
        <w:br/>
        <w:t>---</w:t>
        <w:br/>
        <w:br/>
        <w:t>### 💡 One Worked Example</w:t>
        <w:br/>
        <w:br/>
        <w:t>Suppose an angle of 80 degrees is bisected. What’s the size of each part?</w:t>
        <w:br/>
        <w:br/>
        <w:t>Step 1: Let each part be x.</w:t>
        <w:br/>
        <w:br/>
        <w:t>Step 2: The total angle is 2x.</w:t>
        <w:br/>
        <w:br/>
        <w:t>Step 3: Set up the equation: 2x = 80.</w:t>
        <w:br/>
        <w:br/>
        <w:t>Step 4: Solve for x. Divide both sides by 2: x = 40.</w:t>
        <w:br/>
        <w:br/>
        <w:t>So each bisected part is 40 degrees. See how straightforward that was?</w:t>
        <w:br/>
        <w:br/>
        <w:t>---</w:t>
        <w:br/>
        <w:br/>
        <w:t>### ⚠ Where Students Usually Get Stuck</w:t>
        <w:br/>
        <w:br/>
        <w:t>A common mistake is to forget that the original angle is *twice* the size of the bisected part (2x), especially when algebra is involved. Remember, if each part is x, the whole angle is 2x — not just x.</w:t>
        <w:br/>
        <w:br/>
        <w:t>To avoid this, always ask yourself: "Does this number represent one part or the whole angle?"</w:t>
        <w:br/>
        <w:br/>
        <w:t>---</w:t>
        <w:br/>
        <w:br/>
        <w:t>### 🎯 Your Turn</w:t>
        <w:br/>
        <w:br/>
        <w:t>Try this one: An angle is bisected into two equal parts, and one part measures 35 degrees. What’s the total angle?</w:t>
        <w:br/>
        <w:br/>
        <w:t>Think it through and tell me what you get!</w:t>
        <w:br/>
        <w:br/>
        <w:t>---</w:t>
        <w:br/>
        <w:br/>
        <w:t>### 🚀 Finish Like a Tutor</w:t>
        <w:br/>
        <w:br/>
        <w:t>Once you feel good about bisecting angles and setting up these equations, you’re ready to dive into harder problems like using angle rules on triangles or straight lines.</w:t>
        <w:br/>
        <w:br/>
        <w:t>Keep practicing, and before you know it, these problems will be second nature!</w:t>
      </w:r>
    </w:p>
    <w:p>
      <w:r>
        <w:br w:type="page"/>
      </w:r>
    </w:p>
    <w:p>
      <w:pPr>
        <w:jc w:val="center"/>
      </w:pPr>
      <w:r>
        <w:rPr>
          <w:b/>
        </w:rPr>
        <w:t>Generated by LearnVox AI</w:t>
        <w:br/>
      </w:r>
      <w:r>
        <w:t>Your Personal AI Tutor for Every Study Material</w:t>
        <w:br/>
        <w:br/>
      </w:r>
      <w:r>
        <w:t>Built by Intechrity Consulting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