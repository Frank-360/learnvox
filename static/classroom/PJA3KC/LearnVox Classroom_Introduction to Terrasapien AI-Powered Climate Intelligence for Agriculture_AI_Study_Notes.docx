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LearnVox Classroom</w:t>
      </w:r>
    </w:p>
    <w:p>
      <w:pPr>
        <w:pStyle w:val="Heading3"/>
      </w:pPr>
      <w:r>
        <w:t>Institution</w:t>
      </w:r>
    </w:p>
    <w:p/>
    <w:p>
      <w:pPr>
        <w:pStyle w:val="Heading3"/>
      </w:pPr>
      <w:r>
        <w:t>Study Material</w:t>
      </w:r>
    </w:p>
    <w:p>
      <w:r>
        <w:t>Introduction to Terrasapien: AI-Powered Climate Intelligence for Agriculture</w:t>
      </w:r>
    </w:p>
    <w:p>
      <w:pPr>
        <w:pStyle w:val="Heading3"/>
      </w:pPr>
      <w:r>
        <w:t>Generated</w:t>
      </w:r>
    </w:p>
    <w:p>
      <w:r>
        <w:t>07 August 2026</w:t>
      </w:r>
    </w:p>
    <w:p>
      <w:r>
        <w:br w:type="page"/>
      </w:r>
    </w:p>
    <w:p>
      <w:pPr>
        <w:pStyle w:val="Heading1"/>
      </w:pPr>
      <w:r>
        <w:rPr>
          <w:sz w:val="36"/>
        </w:rPr>
        <w:t>AI TUTOR</w:t>
      </w:r>
    </w:p>
    <w:p>
      <w:r>
        <w:t># Introduction to Terrasapien: AI-Powered Climate Intelligence for Agriculture</w:t>
        <w:br/>
        <w:br/>
        <w:t>## Introduction</w:t>
        <w:br/>
        <w:br/>
        <w:t>Today, we will learn about Terrasapien, an AI-powered platform designed to help African agriculture become more climate-resilient and efficient. We will explore the key challenges faced by smallholder farmers, how Terrasapien addresses these issues, and the potential impact on food systems and communities.</w:t>
        <w:br/>
        <w:br/>
        <w:t>## Concept 1</w:t>
        <w:br/>
        <w:br/>
        <w:t>Terrasapien was created to solve major problems that African smallholder farmers face because of climate change. These problems include:</w:t>
        <w:br/>
        <w:br/>
        <w:t>- Crop losses from unpredictable weather</w:t>
        <w:br/>
        <w:t>- Water waste due to inefficient irrigation</w:t>
        <w:br/>
        <w:t>- Reduced productivity</w:t>
        <w:br/>
        <w:br/>
        <w:t>Many smallholder farmers rely on guesswork or basic weather information, which is not enough to deal with changing climate conditions.</w:t>
        <w:br/>
        <w:br/>
        <w:t>## Example</w:t>
        <w:br/>
        <w:br/>
        <w:t>Imagine a smallholder farmer in Nigeria who relies on rain to water her crops. One year, the rains arrive late, and she loses half her harvest. The next year, she waters her crops too much, using up valuable water. Without accurate information, she finds it hard to adapt.</w:t>
        <w:br/>
        <w:br/>
        <w:t>## Check Your Understanding</w:t>
        <w:br/>
        <w:br/>
        <w:t>Question:</w:t>
        <w:br/>
        <w:t>Why is guesswork or basic weather information not enough for smallholder farmers facing climate change?</w:t>
        <w:br/>
        <w:br/>
        <w:t>Expected Answer:</w:t>
        <w:br/>
        <w:t>Because climate change makes weather patterns unpredictable, and guesswork or basic information does not help farmers make the best decisions to protect their crops and use resources efficiently.</w:t>
        <w:br/>
        <w:br/>
        <w:t>Teacher Feedback:</w:t>
        <w:br/>
        <w:t>Great effort! It's important to recognize that unpredictable weather means farmers need more accurate and timely information to adapt and succeed.</w:t>
        <w:br/>
        <w:br/>
        <w:t>## Concept 2</w:t>
        <w:br/>
        <w:br/>
        <w:t>Terrasapien offers a solution by providing AI-powered climate intelligence. This means:</w:t>
        <w:br/>
        <w:br/>
        <w:t>- Using artificial intelligence to analyze weather and climate data</w:t>
        <w:br/>
        <w:t>- Helping farmers decide the best times to irrigate</w:t>
        <w:br/>
        <w:t>- Reducing water waste</w:t>
        <w:br/>
        <w:t>- Improving crop productivity and resilience</w:t>
        <w:br/>
        <w:br/>
        <w:t>Terrasapien is designed to be accessible, using software instead of expensive hardware, making it easier for farmers in emerging markets to use.</w:t>
        <w:br/>
        <w:br/>
        <w:t>## Example</w:t>
        <w:br/>
        <w:br/>
        <w:t>A cooperative of farmers uses Terrasapien’s mobile app. The app sends alerts about the best times to water their crops based on local weather and soil conditions. As a result, they use less water and see fewer crop losses from drought or floods.</w:t>
        <w:br/>
        <w:br/>
        <w:t>## Check Your Understanding</w:t>
        <w:br/>
        <w:br/>
        <w:t>Question:</w:t>
        <w:br/>
        <w:t>How does Terrasapien help farmers improve their irrigation and crop productivity?</w:t>
        <w:br/>
        <w:br/>
        <w:t>Expected Answer:</w:t>
        <w:br/>
        <w:t>Terrasapien uses AI to provide farmers with accurate recommendations on when to irrigate, which helps reduce water waste and improves crop yields.</w:t>
        <w:br/>
        <w:br/>
        <w:t>Teacher Feedback:</w:t>
        <w:br/>
        <w:t>Well done! Understanding how AI can give personalized advice helps explain why Terrasapien is valuable for farmers.</w:t>
        <w:br/>
        <w:br/>
        <w:t>## Practice</w:t>
        <w:br/>
        <w:br/>
        <w:t>Task:</w:t>
        <w:br/>
        <w:t>Describe in your own words how Terrasapien’s approach is different from other precision agriculture solutions that rely on expensive hardware.</w:t>
        <w:br/>
        <w:br/>
        <w:t>Expected Answer:</w:t>
        <w:br/>
        <w:t>Terrasapien focuses on a software-first approach, using AI and cloud technology rather than costly IoT devices, making it more affordable and accessible for farmers in Africa.</w:t>
        <w:br/>
        <w:br/>
        <w:t>Teacher Feedback:</w:t>
        <w:br/>
        <w:t>Excellent explanation! Highlighting the software approach shows you understand how Terrasapien can reach more farmers and make a bigger impact.</w:t>
        <w:br/>
        <w:br/>
        <w:t>## Summary</w:t>
        <w:br/>
        <w:br/>
        <w:t>Terrasapien is an AI-powered platform designed to help African smallholder farmers adapt to climate change. By providing accurate climate and irrigation advice through software, it helps reduce water waste, prevent crop losses, and improve food security. Its accessible, software-first model allows more farmers to benefit without the need for expensive equipment.</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