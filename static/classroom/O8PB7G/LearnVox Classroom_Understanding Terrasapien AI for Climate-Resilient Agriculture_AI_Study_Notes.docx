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LEARNVOX</w:t>
      </w:r>
    </w:p>
    <w:p>
      <w:pPr>
        <w:pStyle w:val="Heading2"/>
        <w:jc w:val="center"/>
      </w:pPr>
      <w:r>
        <w:t>AI STUDY NOTES</w:t>
      </w:r>
    </w:p>
    <w:p/>
    <w:p>
      <w:pPr>
        <w:pStyle w:val="Heading3"/>
      </w:pPr>
      <w:r>
        <w:t>Prepared For</w:t>
      </w:r>
    </w:p>
    <w:p>
      <w:r>
        <w:t>LearnVox Classroom</w:t>
      </w:r>
    </w:p>
    <w:p>
      <w:pPr>
        <w:pStyle w:val="Heading3"/>
      </w:pPr>
      <w:r>
        <w:t>Institution</w:t>
      </w:r>
    </w:p>
    <w:p/>
    <w:p>
      <w:pPr>
        <w:pStyle w:val="Heading3"/>
      </w:pPr>
      <w:r>
        <w:t>Study Material</w:t>
      </w:r>
    </w:p>
    <w:p>
      <w:r>
        <w:t>Understanding Terrasapien: AI for Climate-Resilient Agriculture</w:t>
      </w:r>
    </w:p>
    <w:p>
      <w:pPr>
        <w:pStyle w:val="Heading3"/>
      </w:pPr>
      <w:r>
        <w:t>Generated</w:t>
      </w:r>
    </w:p>
    <w:p>
      <w:r>
        <w:t>07 August 2026</w:t>
      </w:r>
    </w:p>
    <w:p>
      <w:r>
        <w:br w:type="page"/>
      </w:r>
    </w:p>
    <w:p>
      <w:pPr>
        <w:pStyle w:val="Heading1"/>
      </w:pPr>
      <w:r>
        <w:rPr>
          <w:sz w:val="36"/>
        </w:rPr>
        <w:t>AI TUTOR</w:t>
      </w:r>
    </w:p>
    <w:p>
      <w:r>
        <w:t># Understanding Terrasapien: AI for Climate-Resilient Agriculture</w:t>
        <w:br/>
        <w:br/>
        <w:t>## Introduction</w:t>
        <w:br/>
        <w:br/>
        <w:t>Today, we will learn about Terrasapien, a technology platform that uses artificial intelligence (AI) to help African farmers deal with the effects of climate change. You will understand the problems farmers face, how Terrasapien works, and why it is important.</w:t>
        <w:br/>
        <w:br/>
        <w:t>## Concept 1</w:t>
        <w:br/>
        <w:br/>
        <w:t>African smallholder farmers face big challenges because of climate change. These challenges include:</w:t>
        <w:br/>
        <w:br/>
        <w:t>- Unpredictable weather</w:t>
        <w:br/>
        <w:t>- Crop losses</w:t>
        <w:br/>
        <w:t>- Wasted water</w:t>
        <w:br/>
        <w:t>- Lower productivity</w:t>
        <w:br/>
        <w:br/>
        <w:t>Many farmers still rely on guesswork or general weather reports, which are not always accurate for their specific farms.</w:t>
        <w:br/>
        <w:br/>
        <w:t>## Example</w:t>
        <w:br/>
        <w:br/>
        <w:t>Imagine a small farm in Nigeria. The farmer is not sure when to water her crops because the weather changes quickly. Sometimes she uses too much water, and other times, her crops do not get enough. This leads to wasted resources and smaller harvests.</w:t>
        <w:br/>
        <w:br/>
        <w:t>## Check Your Understanding</w:t>
        <w:br/>
        <w:br/>
        <w:t>Question:</w:t>
        <w:br/>
        <w:t>Why do smallholder farmers in Africa struggle with crop losses and water waste?</w:t>
        <w:br/>
        <w:br/>
        <w:t>Expected Answer:</w:t>
        <w:br/>
        <w:t>Smallholder farmers struggle because of unpredictable weather caused by climate change and because they often rely on guesswork instead of accurate, farm-specific information.</w:t>
        <w:br/>
        <w:br/>
        <w:t>Teacher Feedback:</w:t>
        <w:br/>
        <w:t>Great effort! You explained the main reasons why farmers face these challenges. Remember, unpredictable weather and lack of precise information are key problems.</w:t>
        <w:br/>
        <w:br/>
        <w:t>## Concept 2</w:t>
        <w:br/>
        <w:br/>
        <w:t>Terrasapien is an AI-powered platform designed to help farmers make better decisions. It provides:</w:t>
        <w:br/>
        <w:br/>
        <w:t>- Climate intelligence (using data and AI to predict weather and climate risks)</w:t>
        <w:br/>
        <w:t>- Advice on when to irrigate crops</w:t>
        <w:br/>
        <w:t>- Tools to reduce water waste</w:t>
        <w:br/>
        <w:t>- Support for adapting to changing climate conditions</w:t>
        <w:br/>
        <w:br/>
        <w:t>Unlike other solutions that need expensive hardware, Terrasapien is software-based, making it more affordable and accessible.</w:t>
        <w:br/>
        <w:br/>
        <w:t>## Example</w:t>
        <w:br/>
        <w:br/>
        <w:t>A farmer using Terrasapien receives a message on her phone telling her the best time to water her crops based on weather predictions and soil data. She saves water and gets a better harvest.</w:t>
        <w:br/>
        <w:br/>
        <w:t>## Check Your Understanding</w:t>
        <w:br/>
        <w:br/>
        <w:t>Question:</w:t>
        <w:br/>
        <w:t>How does Terrasapien help farmers improve their productivity and adapt to climate change?</w:t>
        <w:br/>
        <w:br/>
        <w:t>Expected Answer:</w:t>
        <w:br/>
        <w:t>Terrasapien provides farmers with AI-powered climate information and advice, helping them use water efficiently, reduce crop losses, and make better farming decisions.</w:t>
        <w:br/>
        <w:br/>
        <w:t>Teacher Feedback:</w:t>
        <w:br/>
        <w:t>Well done! You showed you understand how Terrasapien supports farmers with useful, timely information to improve their work.</w:t>
        <w:br/>
        <w:br/>
        <w:t>## Practice</w:t>
        <w:br/>
        <w:br/>
        <w:t>Task:</w:t>
        <w:br/>
        <w:t>Imagine you are a smallholder farmer in Africa. Write 3–4 sentences explaining how using Terrasapien could change the way you manage your farm.</w:t>
        <w:br/>
        <w:br/>
        <w:t>Expected Answer:</w:t>
        <w:br/>
        <w:t>As a farmer, using Terrasapien would help me know exactly when to water my crops, so I would waste less water. I would get early warnings about bad weather, which would help me protect my crops. With better information, I could grow more food and lose fewer crops to climate problems.</w:t>
        <w:br/>
        <w:br/>
        <w:t>Teacher Feedback:</w:t>
        <w:br/>
        <w:t>Excellent response! You clearly described how Terrasapien would help you save water, protect your crops, and improve your harvests.</w:t>
        <w:br/>
        <w:br/>
        <w:t>## Summary</w:t>
        <w:br/>
        <w:br/>
        <w:t>Terrasapien is an AI-powered platform that helps African farmers overcome climate challenges. It provides accurate climate information, advice on irrigation, and supports smarter farming decisions. This leads to less water waste, fewer crop losses, and better food production.</w:t>
      </w:r>
    </w:p>
    <w:p>
      <w:r>
        <w:br w:type="page"/>
      </w:r>
    </w:p>
    <w:p>
      <w:pPr>
        <w:jc w:val="center"/>
      </w:pPr>
      <w:r>
        <w:rPr>
          <w:b/>
        </w:rPr>
        <w:t>Generated by LearnVox AI</w:t>
        <w:br/>
      </w:r>
      <w:r>
        <w:t>Your Personal AI Tutor for Every Study Material</w:t>
        <w:br/>
        <w:br/>
      </w:r>
      <w:r>
        <w:t>Built by Intechrity Consulting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