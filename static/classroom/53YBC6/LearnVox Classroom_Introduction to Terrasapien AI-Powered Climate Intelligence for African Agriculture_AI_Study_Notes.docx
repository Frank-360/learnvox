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LEARNVOX</w:t>
      </w:r>
    </w:p>
    <w:p>
      <w:pPr>
        <w:pStyle w:val="Heading2"/>
        <w:jc w:val="center"/>
      </w:pPr>
      <w:r>
        <w:t>AI STUDY NOTES</w:t>
      </w:r>
    </w:p>
    <w:p/>
    <w:p>
      <w:pPr>
        <w:pStyle w:val="Heading3"/>
      </w:pPr>
      <w:r>
        <w:t>Prepared For</w:t>
      </w:r>
    </w:p>
    <w:p>
      <w:r>
        <w:t>LearnVox Classroom</w:t>
      </w:r>
    </w:p>
    <w:p>
      <w:pPr>
        <w:pStyle w:val="Heading3"/>
      </w:pPr>
      <w:r>
        <w:t>Institution</w:t>
      </w:r>
    </w:p>
    <w:p/>
    <w:p>
      <w:pPr>
        <w:pStyle w:val="Heading3"/>
      </w:pPr>
      <w:r>
        <w:t>Study Material</w:t>
      </w:r>
    </w:p>
    <w:p>
      <w:r>
        <w:t>Introduction to Terrasapien: AI-Powered Climate Intelligence for African Agriculture</w:t>
      </w:r>
    </w:p>
    <w:p>
      <w:pPr>
        <w:pStyle w:val="Heading3"/>
      </w:pPr>
      <w:r>
        <w:t>Generated</w:t>
      </w:r>
    </w:p>
    <w:p>
      <w:r>
        <w:t>07 August 2026</w:t>
      </w:r>
    </w:p>
    <w:p>
      <w:r>
        <w:br w:type="page"/>
      </w:r>
    </w:p>
    <w:p>
      <w:pPr>
        <w:pStyle w:val="Heading1"/>
      </w:pPr>
      <w:r>
        <w:rPr>
          <w:sz w:val="36"/>
        </w:rPr>
        <w:t>AI TUTOR</w:t>
      </w:r>
    </w:p>
    <w:p>
      <w:r>
        <w:t># Introduction to Terrasapien: AI-Powered Climate Intelligence for African Agriculture</w:t>
        <w:br/>
        <w:br/>
        <w:t>## Introduction</w:t>
        <w:br/>
        <w:br/>
        <w:t>Terrasapien is a technology platform that uses artificial intelligence (AI) to help African farmers deal with the challenges of climate change. It is designed to make agriculture more resilient, efficient, and productive, especially for smallholder farmers who are most affected by unpredictable weather.</w:t>
        <w:br/>
        <w:br/>
        <w:t>## Concept 1</w:t>
        <w:br/>
        <w:br/>
        <w:t>Climate change is creating big problems for African farmers. Unpredictable weather, droughts, and floods can destroy crops and reduce food production. Many farmers still rely on traditional knowledge or basic weather reports, which are not always accurate for their specific needs.</w:t>
        <w:br/>
        <w:br/>
        <w:t>## Example</w:t>
        <w:br/>
        <w:br/>
        <w:t>Imagine a farmer in Nigeria who plants maize. One year, unexpected heavy rains destroy half of her crop. The next year, a drought reduces her harvest even more. She receives general weather information on the radio, but it does not tell her the best time to irrigate or protect her crops from climate risks.</w:t>
        <w:br/>
        <w:br/>
        <w:t>## Check Your Understanding</w:t>
        <w:br/>
        <w:br/>
        <w:t>Question:</w:t>
        <w:br/>
        <w:t>Why is it important for African smallholder farmers to have better climate information and tools?</w:t>
        <w:br/>
        <w:br/>
        <w:t>Expected Answer:</w:t>
        <w:br/>
        <w:t>It is important because better climate information and tools help farmers protect their crops, use water efficiently, and adapt to changing weather, which increases their productivity and reduces losses.</w:t>
        <w:br/>
        <w:br/>
        <w:t>Teacher Feedback:</w:t>
        <w:br/>
        <w:t>Great effort! Clear climate information helps farmers make better decisions, leading to less crop loss and more food production.</w:t>
        <w:br/>
        <w:br/>
        <w:t>## Concept 2</w:t>
        <w:br/>
        <w:br/>
        <w:t>Terrasapien is a software-based platform that provides climate intelligence using AI. It helps farmers by:</w:t>
        <w:br/>
        <w:br/>
        <w:t>- Telling them the best times to irrigate their crops</w:t>
        <w:br/>
        <w:t>- Reducing water waste</w:t>
        <w:br/>
        <w:t>- Giving advice to adapt to climate changes</w:t>
        <w:br/>
        <w:t>- Improving overall farm productivity</w:t>
        <w:br/>
        <w:br/>
        <w:t>Unlike other solutions that need expensive hardware, Terrasapien uses software that is more affordable and accessible for many farmers.</w:t>
        <w:br/>
        <w:br/>
        <w:t>## Example</w:t>
        <w:br/>
        <w:br/>
        <w:t>A group of farmers uses Terrasapien on their smartphones. The app sends them alerts about when to water their crops and warns them about upcoming weather changes. As a result, they save water and avoid crop losses from sudden droughts or heavy rains.</w:t>
        <w:br/>
        <w:br/>
        <w:t>## Check Your Understanding</w:t>
        <w:br/>
        <w:br/>
        <w:t>Question:</w:t>
        <w:br/>
        <w:t>How does Terrasapien help farmers compared to traditional weather reports or expensive hardware solutions?</w:t>
        <w:br/>
        <w:br/>
        <w:t>Expected Answer:</w:t>
        <w:br/>
        <w:t>Terrasapien gives more specific, real-time advice through software, making it affordable and practical for farmers, unlike traditional reports or costly hardware that may not be accessible.</w:t>
        <w:br/>
        <w:br/>
        <w:t>Teacher Feedback:</w:t>
        <w:br/>
        <w:t>Excellent! Terrasapien’s software approach gives tailored advice and is easier for many farmers to use.</w:t>
        <w:br/>
        <w:br/>
        <w:t>## Practice</w:t>
        <w:br/>
        <w:br/>
        <w:t>Task:</w:t>
        <w:br/>
        <w:t>Imagine you are a smallholder farmer in Africa facing unpredictable weather. Write two ways Terrasapien could help you improve your farming results.</w:t>
        <w:br/>
        <w:br/>
        <w:t>Expected Answer:</w:t>
        <w:br/>
        <w:t>1. Terrasapien could tell me exactly when to irrigate my crops, so I don’t waste water.</w:t>
        <w:br/>
        <w:t>2. It could alert me about upcoming weather risks, so I can protect my crops in advance.</w:t>
        <w:br/>
        <w:br/>
        <w:t>Teacher Feedback:</w:t>
        <w:br/>
        <w:t>Well done! You identified practical ways Terrasapien supports farmers with timely information and resource-saving tips.</w:t>
        <w:br/>
        <w:br/>
        <w:t>## Summary</w:t>
        <w:br/>
        <w:br/>
        <w:t>Terrasapien is an AI-powered platform that helps African farmers adapt to climate change by providing affordable, real-time climate advice. It aims to reduce water waste, improve crop productivity, and make farming more resilient to unpredictable weather. This technology supports sustainable agriculture and helps secure food for millions of people.</w:t>
      </w:r>
    </w:p>
    <w:p>
      <w:r>
        <w:br w:type="page"/>
      </w:r>
    </w:p>
    <w:p>
      <w:pPr>
        <w:jc w:val="center"/>
      </w:pPr>
      <w:r>
        <w:rPr>
          <w:b/>
        </w:rPr>
        <w:t>Generated by LearnVox AI</w:t>
        <w:br/>
      </w:r>
      <w:r>
        <w:t>Your Personal AI Tutor for Every Study Material</w:t>
        <w:br/>
        <w:br/>
      </w:r>
      <w:r>
        <w:t>Built by Intechrity Consulting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