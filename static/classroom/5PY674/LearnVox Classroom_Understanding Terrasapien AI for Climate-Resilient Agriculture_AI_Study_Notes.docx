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LearnVox Classroom</w:t>
      </w:r>
    </w:p>
    <w:p>
      <w:pPr>
        <w:pStyle w:val="Heading3"/>
      </w:pPr>
      <w:r>
        <w:t>Institution</w:t>
      </w:r>
    </w:p>
    <w:p/>
    <w:p>
      <w:pPr>
        <w:pStyle w:val="Heading3"/>
      </w:pPr>
      <w:r>
        <w:t>Study Material</w:t>
      </w:r>
    </w:p>
    <w:p>
      <w:r>
        <w:t>Understanding Terrasapien: AI for Climate-Resilient Agriculture</w:t>
      </w:r>
    </w:p>
    <w:p>
      <w:pPr>
        <w:pStyle w:val="Heading3"/>
      </w:pPr>
      <w:r>
        <w:t>Generated</w:t>
      </w:r>
    </w:p>
    <w:p>
      <w:r>
        <w:t>07 August 2026</w:t>
      </w:r>
    </w:p>
    <w:p>
      <w:r>
        <w:br w:type="page"/>
      </w:r>
    </w:p>
    <w:p>
      <w:pPr>
        <w:pStyle w:val="Heading1"/>
      </w:pPr>
      <w:r>
        <w:rPr>
          <w:sz w:val="36"/>
        </w:rPr>
        <w:t>AI TUTOR</w:t>
      </w:r>
    </w:p>
    <w:p>
      <w:r>
        <w:t># Understanding Terrasapien: AI for Climate-Resilient Agriculture</w:t>
        <w:br/>
        <w:br/>
        <w:t>## Introduction</w:t>
        <w:br/>
        <w:br/>
        <w:t>Terrasapien is a technology platform designed to help African farmers deal with the challenges of climate change. It uses artificial intelligence (AI) to provide climate and agricultural information that helps farmers make better decisions. In this lesson, you will learn how Terrasapien works, the problems it solves, and why it matters for African agriculture.</w:t>
        <w:br/>
        <w:br/>
        <w:t>## Concept 1</w:t>
        <w:br/>
        <w:br/>
        <w:t>Terrasapien addresses the problem of climate change affecting smallholder farmers in Africa. Many farmers lose crops and waste water because they do not have access to accurate and timely information about weather and climate.</w:t>
        <w:br/>
        <w:br/>
        <w:t>## Example</w:t>
        <w:br/>
        <w:br/>
        <w:t>Imagine a farmer in Nigeria who does not know when the next rain will come. If he waters his crops too soon, he may waste water. If he waits too long, his crops may suffer. Terrasapien uses AI to give this farmer better predictions, so he can water his crops at the right time and save resources.</w:t>
        <w:br/>
        <w:br/>
        <w:t>## Check Your Understanding</w:t>
        <w:br/>
        <w:br/>
        <w:t>Question:</w:t>
        <w:br/>
        <w:t>Why do smallholder farmers in Africa need better climate and weather information?</w:t>
        <w:br/>
        <w:br/>
        <w:t>Expected Answer:</w:t>
        <w:br/>
        <w:t>They need better information to avoid crop losses, reduce water waste, and improve productivity because unpredictable weather makes farming difficult.</w:t>
        <w:br/>
        <w:br/>
        <w:t>Teacher Feedback:</w:t>
        <w:br/>
        <w:t>Great effort! Clear understanding of why accurate climate and weather information is important for smallholder farmers.</w:t>
        <w:br/>
        <w:br/>
        <w:t>## Concept 2</w:t>
        <w:br/>
        <w:br/>
        <w:t>Terrasapien’s solution is a software-based platform that gives farmers advice using AI, rather than expensive hardware. This makes it easier and cheaper for farmers in Africa to use.</w:t>
        <w:br/>
        <w:br/>
        <w:t>## Example</w:t>
        <w:br/>
        <w:br/>
        <w:t>Other precision agriculture solutions may require special sensors or machines that are costly. Terrasapien, however, only needs a mobile device or internet connection, making it more accessible for many farmers.</w:t>
        <w:br/>
        <w:br/>
        <w:t>## Check Your Understanding</w:t>
        <w:br/>
        <w:br/>
        <w:t>Question:</w:t>
        <w:br/>
        <w:t>How does Terrasapien make its technology more accessible to African farmers compared to other solutions?</w:t>
        <w:br/>
        <w:br/>
        <w:t>Expected Answer:</w:t>
        <w:br/>
        <w:t>By using a software-first approach that works on mobile devices and does not require expensive hardware.</w:t>
        <w:br/>
        <w:br/>
        <w:t>Teacher Feedback:</w:t>
        <w:br/>
        <w:t>Well done! You explained how Terrasapien’s software approach helps more farmers use the technology.</w:t>
        <w:br/>
        <w:br/>
        <w:t>## Practice</w:t>
        <w:br/>
        <w:br/>
        <w:t>Task:</w:t>
        <w:br/>
        <w:t>In your own words, describe two ways that Terrasapien can help improve farming in Africa.</w:t>
        <w:br/>
        <w:br/>
        <w:t>Expected Answer:</w:t>
        <w:br/>
        <w:t>Terrasapien helps farmers save water by telling them the best time to irrigate and helps them adapt to climate change by providing better weather predictions.</w:t>
        <w:br/>
        <w:br/>
        <w:t>Teacher Feedback:</w:t>
        <w:br/>
        <w:t>Excellent! You identified two important benefits of Terrasapien for African farmers.</w:t>
        <w:br/>
        <w:br/>
        <w:t>## Summary</w:t>
        <w:br/>
        <w:br/>
        <w:t>Terrasapien is an AI-powered platform that helps African farmers become more resilient to climate change. It provides accurate climate information and advice, helping farmers save water, reduce losses, and improve productivity. Its software-based approach makes it accessible and scalable for millions of smallholder farmers across Africa.</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