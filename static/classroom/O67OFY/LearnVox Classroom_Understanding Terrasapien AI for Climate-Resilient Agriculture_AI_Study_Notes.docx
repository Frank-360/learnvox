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LEARNVOX</w:t>
      </w:r>
    </w:p>
    <w:p>
      <w:pPr>
        <w:pStyle w:val="Heading2"/>
        <w:jc w:val="center"/>
      </w:pPr>
      <w:r>
        <w:t>AI STUDY NOTES</w:t>
      </w:r>
    </w:p>
    <w:p/>
    <w:p>
      <w:pPr>
        <w:pStyle w:val="Heading3"/>
      </w:pPr>
      <w:r>
        <w:t>Prepared For</w:t>
      </w:r>
    </w:p>
    <w:p>
      <w:r>
        <w:t>LearnVox Classroom</w:t>
      </w:r>
    </w:p>
    <w:p>
      <w:pPr>
        <w:pStyle w:val="Heading3"/>
      </w:pPr>
      <w:r>
        <w:t>Institution</w:t>
      </w:r>
    </w:p>
    <w:p/>
    <w:p>
      <w:pPr>
        <w:pStyle w:val="Heading3"/>
      </w:pPr>
      <w:r>
        <w:t>Study Material</w:t>
      </w:r>
    </w:p>
    <w:p>
      <w:r>
        <w:t>Understanding Terrasapien: AI for Climate-Resilient Agriculture</w:t>
      </w:r>
    </w:p>
    <w:p>
      <w:pPr>
        <w:pStyle w:val="Heading3"/>
      </w:pPr>
      <w:r>
        <w:t>Generated</w:t>
      </w:r>
    </w:p>
    <w:p>
      <w:r>
        <w:t>07 August 2026</w:t>
      </w:r>
    </w:p>
    <w:p>
      <w:r>
        <w:br w:type="page"/>
      </w:r>
    </w:p>
    <w:p>
      <w:pPr>
        <w:pStyle w:val="Heading1"/>
      </w:pPr>
      <w:r>
        <w:rPr>
          <w:sz w:val="36"/>
        </w:rPr>
        <w:t>AI TUTOR</w:t>
      </w:r>
    </w:p>
    <w:p>
      <w:r>
        <w:t># Understanding Terrasapien: AI for Climate-Resilient Agriculture</w:t>
        <w:br/>
        <w:br/>
        <w:t>## Introduction</w:t>
        <w:br/>
        <w:br/>
        <w:t>Today, we will learn about Terrasapien, an AI-powered platform designed to help African farmers adapt to climate change and improve their farming practices. We will explore the problems farmers face, how Terrasapien helps, and why this solution is important.</w:t>
        <w:br/>
        <w:br/>
        <w:t>## Concept 1</w:t>
        <w:br/>
        <w:br/>
        <w:t>Terrasapien is a climate intelligence platform that uses artificial intelligence (AI) to support agriculture in Africa. Its main goal is to help farmers make better decisions about when and how to water their crops, making their farms more resilient to climate change.</w:t>
        <w:br/>
        <w:br/>
        <w:t>## Example</w:t>
        <w:br/>
        <w:br/>
        <w:t>Imagine a smallholder farmer in Nigeria who grows maize. Normally, this farmer guesses when to irrigate the crops, sometimes watering too much or too little. With Terrasapien, the farmer receives smart recommendations based on weather data and crop needs, helping them use water more efficiently and avoid crop losses.</w:t>
        <w:br/>
        <w:br/>
        <w:t>## Check Your Understanding</w:t>
        <w:br/>
        <w:br/>
        <w:t>Question:</w:t>
        <w:br/>
        <w:t>In your own words, explain how Terrasapien helps smallholder farmers in Africa.</w:t>
        <w:br/>
        <w:br/>
        <w:t>Expected Answer:</w:t>
        <w:br/>
        <w:t>Terrasapien provides farmers with AI-powered advice on when and how to irrigate their crops, helping them use water wisely and reduce crop losses caused by unpredictable weather.</w:t>
        <w:br/>
        <w:br/>
        <w:t>Teacher Feedback:</w:t>
        <w:br/>
        <w:t>Great effort! You explained how Terrasapien uses AI to help farmers make better decisions and deal with climate challenges.</w:t>
        <w:br/>
        <w:br/>
        <w:t>## Concept 2</w:t>
        <w:br/>
        <w:br/>
        <w:t>Terrasapien stands out from other solutions because it is software-based. Many precision agriculture tools require expensive hardware, but Terrasapien uses a software-first approach, making it more accessible and affordable for farmers in emerging markets.</w:t>
        <w:br/>
        <w:br/>
        <w:t>## Example</w:t>
        <w:br/>
        <w:br/>
        <w:t>Other platforms might need farmers to buy sensors or devices to collect data from their fields. In contrast, Terrasapien delivers its services through software, such as mobile apps, which farmers can use without buying extra equipment.</w:t>
        <w:br/>
        <w:br/>
        <w:t>## Check Your Understanding</w:t>
        <w:br/>
        <w:br/>
        <w:t>Question:</w:t>
        <w:br/>
        <w:t>Why is Terrasapien’s software-first approach important for smallholder farmers in Africa?</w:t>
        <w:br/>
        <w:br/>
        <w:t>Expected Answer:</w:t>
        <w:br/>
        <w:t>It makes the solution more affordable and accessible, since farmers do not need to buy expensive hardware to benefit from climate-smart advice.</w:t>
        <w:br/>
        <w:br/>
        <w:t>Teacher Feedback:</w:t>
        <w:br/>
        <w:t>Well done! You recognized that a software-first approach helps more farmers access the technology without extra costs.</w:t>
        <w:br/>
        <w:br/>
        <w:t>## Practice</w:t>
        <w:br/>
        <w:br/>
        <w:t>Task:</w:t>
        <w:br/>
        <w:t>Imagine you are a smallholder farmer in Africa. Write a short paragraph describing how using Terrasapien could change the way you manage your farm.</w:t>
        <w:br/>
        <w:br/>
        <w:t>Expected Answer:</w:t>
        <w:br/>
        <w:t>As a farmer, using Terrasapien would help me decide the best times to water my crops by giving me accurate, AI-based recommendations. This would save water, reduce my costs, and help me avoid losing crops to unexpected weather changes.</w:t>
        <w:br/>
        <w:br/>
        <w:t>Teacher Feedback:</w:t>
        <w:br/>
        <w:t>Excellent work! You clearly described how Terrasapien could improve your farming decisions and outcomes.</w:t>
        <w:br/>
        <w:br/>
        <w:t>## Summary</w:t>
        <w:br/>
        <w:br/>
        <w:t>In this lesson, we learned that Terrasapien is an AI-powered platform designed to help African farmers adapt to climate change. It gives farmers smart advice on irrigation, uses a software-first approach for better accessibility, and aims to make agriculture more resilient, efficient, and productive.</w:t>
      </w:r>
    </w:p>
    <w:p>
      <w:r>
        <w:br w:type="page"/>
      </w:r>
    </w:p>
    <w:p>
      <w:pPr>
        <w:jc w:val="center"/>
      </w:pPr>
      <w:r>
        <w:rPr>
          <w:b/>
        </w:rPr>
        <w:t>Generated by LearnVox AI</w:t>
        <w:br/>
      </w:r>
      <w:r>
        <w:t>Your Personal AI Tutor for Every Study Material</w:t>
        <w:br/>
        <w:br/>
      </w:r>
      <w:r>
        <w:t>Built by Intechrity Consulting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